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2D969" w14:textId="77777777" w:rsidR="0039797E" w:rsidRDefault="00000000">
      <w:pPr>
        <w:jc w:val="center"/>
      </w:pPr>
      <w:r>
        <w:rPr>
          <w:b/>
          <w:sz w:val="44"/>
        </w:rPr>
        <w:t>FMI MCS10 J1939</w:t>
      </w:r>
      <w:r>
        <w:rPr>
          <w:b/>
          <w:sz w:val="44"/>
        </w:rPr>
        <w:br/>
        <w:t>Communication Protocol</w:t>
      </w:r>
    </w:p>
    <w:p w14:paraId="443B5840" w14:textId="2136A715" w:rsidR="0039797E" w:rsidRDefault="00000000">
      <w:pPr>
        <w:jc w:val="center"/>
      </w:pPr>
      <w:r>
        <w:rPr>
          <w:sz w:val="24"/>
        </w:rPr>
        <w:t>Version 1.</w:t>
      </w:r>
      <w:r w:rsidR="00EA5EA2">
        <w:rPr>
          <w:sz w:val="24"/>
        </w:rPr>
        <w:t>2</w:t>
      </w:r>
      <w:r>
        <w:rPr>
          <w:sz w:val="24"/>
        </w:rPr>
        <w:t xml:space="preserve"> - Message Structure Clarified Edition</w:t>
      </w:r>
    </w:p>
    <w:p w14:paraId="33B5778D" w14:textId="77777777" w:rsidR="0039797E" w:rsidRDefault="0039797E"/>
    <w:tbl>
      <w:tblPr>
        <w:tblStyle w:val="aff1"/>
        <w:tblW w:w="0" w:type="auto"/>
        <w:jc w:val="center"/>
        <w:tblLook w:val="04A0" w:firstRow="1" w:lastRow="0" w:firstColumn="1" w:lastColumn="0" w:noHBand="0" w:noVBand="1"/>
      </w:tblPr>
      <w:tblGrid>
        <w:gridCol w:w="3681"/>
        <w:gridCol w:w="5823"/>
      </w:tblGrid>
      <w:tr w:rsidR="0039797E" w14:paraId="414FB82F" w14:textId="77777777" w:rsidTr="008110F6">
        <w:trPr>
          <w:jc w:val="center"/>
        </w:trPr>
        <w:tc>
          <w:tcPr>
            <w:tcW w:w="3681" w:type="dxa"/>
            <w:shd w:val="clear" w:color="auto" w:fill="D9EAF7"/>
            <w:vAlign w:val="center"/>
          </w:tcPr>
          <w:p w14:paraId="53B83011" w14:textId="77777777" w:rsidR="0039797E" w:rsidRDefault="00000000">
            <w:pPr>
              <w:jc w:val="center"/>
            </w:pPr>
            <w:r>
              <w:rPr>
                <w:b/>
                <w:sz w:val="18"/>
              </w:rPr>
              <w:t>Item</w:t>
            </w:r>
          </w:p>
        </w:tc>
        <w:tc>
          <w:tcPr>
            <w:tcW w:w="5823" w:type="dxa"/>
            <w:shd w:val="clear" w:color="auto" w:fill="D9EAF7"/>
            <w:vAlign w:val="center"/>
          </w:tcPr>
          <w:p w14:paraId="5C18DFD4" w14:textId="77777777" w:rsidR="0039797E" w:rsidRDefault="00000000">
            <w:pPr>
              <w:jc w:val="center"/>
            </w:pPr>
            <w:r>
              <w:rPr>
                <w:b/>
                <w:sz w:val="18"/>
              </w:rPr>
              <w:t>Description</w:t>
            </w:r>
          </w:p>
        </w:tc>
      </w:tr>
      <w:tr w:rsidR="0039797E" w14:paraId="5584D94D" w14:textId="77777777" w:rsidTr="008110F6">
        <w:trPr>
          <w:jc w:val="center"/>
        </w:trPr>
        <w:tc>
          <w:tcPr>
            <w:tcW w:w="3681" w:type="dxa"/>
            <w:vAlign w:val="center"/>
          </w:tcPr>
          <w:p w14:paraId="2A59B9B1" w14:textId="77777777" w:rsidR="0039797E" w:rsidRDefault="00000000">
            <w:pPr>
              <w:jc w:val="center"/>
            </w:pPr>
            <w:r>
              <w:rPr>
                <w:sz w:val="18"/>
              </w:rPr>
              <w:t>Product</w:t>
            </w:r>
          </w:p>
        </w:tc>
        <w:tc>
          <w:tcPr>
            <w:tcW w:w="5823" w:type="dxa"/>
            <w:vAlign w:val="center"/>
          </w:tcPr>
          <w:p w14:paraId="4F35943D" w14:textId="77777777" w:rsidR="0039797E" w:rsidRDefault="00000000">
            <w:pPr>
              <w:jc w:val="center"/>
            </w:pPr>
            <w:r>
              <w:rPr>
                <w:sz w:val="18"/>
              </w:rPr>
              <w:t>FMI MCS10</w:t>
            </w:r>
          </w:p>
        </w:tc>
      </w:tr>
      <w:tr w:rsidR="0039797E" w14:paraId="210A74AA" w14:textId="77777777" w:rsidTr="008110F6">
        <w:trPr>
          <w:jc w:val="center"/>
        </w:trPr>
        <w:tc>
          <w:tcPr>
            <w:tcW w:w="3681" w:type="dxa"/>
            <w:vAlign w:val="center"/>
          </w:tcPr>
          <w:p w14:paraId="64914373" w14:textId="77777777" w:rsidR="0039797E" w:rsidRDefault="00000000">
            <w:pPr>
              <w:jc w:val="center"/>
            </w:pPr>
            <w:r>
              <w:rPr>
                <w:sz w:val="18"/>
              </w:rPr>
              <w:t>Protocol</w:t>
            </w:r>
          </w:p>
        </w:tc>
        <w:tc>
          <w:tcPr>
            <w:tcW w:w="5823" w:type="dxa"/>
            <w:vAlign w:val="center"/>
          </w:tcPr>
          <w:p w14:paraId="33D582DF" w14:textId="77777777" w:rsidR="0039797E" w:rsidRDefault="00000000" w:rsidP="008110F6">
            <w:pPr>
              <w:jc w:val="center"/>
            </w:pPr>
            <w:r>
              <w:rPr>
                <w:sz w:val="18"/>
              </w:rPr>
              <w:t>SAE J1939, extended CAN identifier</w:t>
            </w:r>
          </w:p>
        </w:tc>
      </w:tr>
      <w:tr w:rsidR="0039797E" w14:paraId="339F6A48" w14:textId="77777777" w:rsidTr="008110F6">
        <w:trPr>
          <w:jc w:val="center"/>
        </w:trPr>
        <w:tc>
          <w:tcPr>
            <w:tcW w:w="3681" w:type="dxa"/>
            <w:vAlign w:val="center"/>
          </w:tcPr>
          <w:p w14:paraId="292A5475" w14:textId="77777777" w:rsidR="0039797E" w:rsidRDefault="00000000">
            <w:pPr>
              <w:jc w:val="center"/>
            </w:pPr>
            <w:r>
              <w:rPr>
                <w:sz w:val="18"/>
              </w:rPr>
              <w:t>Default baud rate</w:t>
            </w:r>
          </w:p>
        </w:tc>
        <w:tc>
          <w:tcPr>
            <w:tcW w:w="5823" w:type="dxa"/>
            <w:vAlign w:val="center"/>
          </w:tcPr>
          <w:p w14:paraId="57F6D6E8" w14:textId="77777777" w:rsidR="0039797E" w:rsidRDefault="00000000">
            <w:pPr>
              <w:jc w:val="center"/>
            </w:pPr>
            <w:r>
              <w:rPr>
                <w:sz w:val="18"/>
              </w:rPr>
              <w:t>250 kbps</w:t>
            </w:r>
          </w:p>
        </w:tc>
      </w:tr>
      <w:tr w:rsidR="0039797E" w14:paraId="29267688" w14:textId="77777777" w:rsidTr="008110F6">
        <w:trPr>
          <w:jc w:val="center"/>
        </w:trPr>
        <w:tc>
          <w:tcPr>
            <w:tcW w:w="3681" w:type="dxa"/>
            <w:vAlign w:val="center"/>
          </w:tcPr>
          <w:p w14:paraId="05BD2A7F" w14:textId="77777777" w:rsidR="0039797E" w:rsidRDefault="00000000">
            <w:pPr>
              <w:jc w:val="center"/>
            </w:pPr>
            <w:r>
              <w:rPr>
                <w:sz w:val="18"/>
              </w:rPr>
              <w:t>Default MCS10 ECU address</w:t>
            </w:r>
          </w:p>
        </w:tc>
        <w:tc>
          <w:tcPr>
            <w:tcW w:w="5823" w:type="dxa"/>
            <w:vAlign w:val="center"/>
          </w:tcPr>
          <w:p w14:paraId="4513F18D" w14:textId="77777777" w:rsidR="0039797E" w:rsidRDefault="00000000">
            <w:pPr>
              <w:jc w:val="center"/>
            </w:pPr>
            <w:r>
              <w:rPr>
                <w:sz w:val="18"/>
              </w:rPr>
              <w:t>0x7F</w:t>
            </w:r>
          </w:p>
        </w:tc>
      </w:tr>
      <w:tr w:rsidR="0039797E" w14:paraId="1FA91478" w14:textId="77777777" w:rsidTr="008110F6">
        <w:trPr>
          <w:jc w:val="center"/>
        </w:trPr>
        <w:tc>
          <w:tcPr>
            <w:tcW w:w="3681" w:type="dxa"/>
            <w:vAlign w:val="center"/>
          </w:tcPr>
          <w:p w14:paraId="439DFDBF" w14:textId="77777777" w:rsidR="0039797E" w:rsidRDefault="00000000">
            <w:r>
              <w:rPr>
                <w:sz w:val="18"/>
              </w:rPr>
              <w:t>Default master address used in examples</w:t>
            </w:r>
          </w:p>
        </w:tc>
        <w:tc>
          <w:tcPr>
            <w:tcW w:w="5823" w:type="dxa"/>
            <w:vAlign w:val="center"/>
          </w:tcPr>
          <w:p w14:paraId="1F1C6706" w14:textId="77777777" w:rsidR="0039797E" w:rsidRDefault="00000000">
            <w:pPr>
              <w:jc w:val="center"/>
            </w:pPr>
            <w:r>
              <w:rPr>
                <w:sz w:val="18"/>
              </w:rPr>
              <w:t>0x00</w:t>
            </w:r>
          </w:p>
        </w:tc>
      </w:tr>
    </w:tbl>
    <w:p w14:paraId="3482F76B" w14:textId="77777777" w:rsidR="0039797E" w:rsidRDefault="0039797E"/>
    <w:p w14:paraId="1F5A83B6" w14:textId="77777777" w:rsidR="0039797E" w:rsidRDefault="00000000">
      <w:r>
        <w:br w:type="page"/>
      </w:r>
    </w:p>
    <w:p w14:paraId="6E7BADAA" w14:textId="77777777" w:rsidR="0039797E" w:rsidRDefault="00000000">
      <w:pPr>
        <w:pStyle w:val="1"/>
      </w:pPr>
      <w:r>
        <w:lastRenderedPageBreak/>
        <w:t>Revision History</w:t>
      </w:r>
    </w:p>
    <w:tbl>
      <w:tblPr>
        <w:tblStyle w:val="aff1"/>
        <w:tblW w:w="0" w:type="auto"/>
        <w:jc w:val="center"/>
        <w:tblLook w:val="04A0" w:firstRow="1" w:lastRow="0" w:firstColumn="1" w:lastColumn="0" w:noHBand="0" w:noVBand="1"/>
      </w:tblPr>
      <w:tblGrid>
        <w:gridCol w:w="1440"/>
        <w:gridCol w:w="8064"/>
      </w:tblGrid>
      <w:tr w:rsidR="0039797E" w14:paraId="54851CFC" w14:textId="77777777">
        <w:trPr>
          <w:jc w:val="center"/>
        </w:trPr>
        <w:tc>
          <w:tcPr>
            <w:tcW w:w="1440" w:type="dxa"/>
            <w:shd w:val="clear" w:color="auto" w:fill="D9EAF7"/>
            <w:vAlign w:val="center"/>
          </w:tcPr>
          <w:p w14:paraId="19C236B7" w14:textId="77777777" w:rsidR="0039797E" w:rsidRDefault="00000000">
            <w:pPr>
              <w:jc w:val="center"/>
            </w:pPr>
            <w:r>
              <w:rPr>
                <w:b/>
                <w:sz w:val="18"/>
              </w:rPr>
              <w:t>Version</w:t>
            </w:r>
          </w:p>
        </w:tc>
        <w:tc>
          <w:tcPr>
            <w:tcW w:w="8064" w:type="dxa"/>
            <w:shd w:val="clear" w:color="auto" w:fill="D9EAF7"/>
            <w:vAlign w:val="center"/>
          </w:tcPr>
          <w:p w14:paraId="4AB9C9F2" w14:textId="77777777" w:rsidR="0039797E" w:rsidRDefault="00000000">
            <w:pPr>
              <w:jc w:val="center"/>
            </w:pPr>
            <w:r>
              <w:rPr>
                <w:b/>
                <w:sz w:val="18"/>
              </w:rPr>
              <w:t>Description</w:t>
            </w:r>
          </w:p>
        </w:tc>
      </w:tr>
      <w:tr w:rsidR="0039797E" w14:paraId="330C91C2" w14:textId="77777777">
        <w:trPr>
          <w:jc w:val="center"/>
        </w:trPr>
        <w:tc>
          <w:tcPr>
            <w:tcW w:w="1440" w:type="dxa"/>
            <w:vAlign w:val="center"/>
          </w:tcPr>
          <w:p w14:paraId="11B5C1BF" w14:textId="77777777" w:rsidR="0039797E" w:rsidRDefault="00000000">
            <w:pPr>
              <w:jc w:val="center"/>
            </w:pPr>
            <w:r>
              <w:rPr>
                <w:sz w:val="18"/>
              </w:rPr>
              <w:t>V1.1</w:t>
            </w:r>
          </w:p>
        </w:tc>
        <w:tc>
          <w:tcPr>
            <w:tcW w:w="8064" w:type="dxa"/>
            <w:vAlign w:val="center"/>
          </w:tcPr>
          <w:p w14:paraId="04D679D5" w14:textId="77777777" w:rsidR="0039797E" w:rsidRDefault="00000000">
            <w:r>
              <w:rPr>
                <w:sz w:val="18"/>
              </w:rPr>
              <w:t>Reorganized document structure and clarified CAN message structure, command frame layout, request/response rules, and broadcast data parsing.</w:t>
            </w:r>
          </w:p>
        </w:tc>
      </w:tr>
    </w:tbl>
    <w:p w14:paraId="04408DDB" w14:textId="77777777" w:rsidR="0039797E" w:rsidRDefault="0039797E"/>
    <w:p w14:paraId="3B8EBDE3" w14:textId="77777777" w:rsidR="0039797E" w:rsidRDefault="00000000">
      <w:pPr>
        <w:pStyle w:val="1"/>
      </w:pPr>
      <w:r>
        <w:t>Table of Contents</w:t>
      </w:r>
    </w:p>
    <w:p w14:paraId="6E177133" w14:textId="77777777" w:rsidR="0039797E" w:rsidRDefault="00000000">
      <w:pPr>
        <w:pStyle w:val="a0"/>
        <w:spacing w:after="40"/>
      </w:pPr>
      <w:r>
        <w:t>1. Communication Overview</w:t>
      </w:r>
    </w:p>
    <w:p w14:paraId="145E9329" w14:textId="77777777" w:rsidR="0039797E" w:rsidRDefault="00000000">
      <w:pPr>
        <w:pStyle w:val="a0"/>
        <w:spacing w:after="40"/>
      </w:pPr>
      <w:r>
        <w:t>2. Message Structure Overview</w:t>
      </w:r>
    </w:p>
    <w:p w14:paraId="0B405973" w14:textId="77777777" w:rsidR="0039797E" w:rsidRDefault="00000000">
      <w:pPr>
        <w:pStyle w:val="a0"/>
        <w:spacing w:after="40"/>
      </w:pPr>
      <w:r>
        <w:t>3. CAN Identifier Rules</w:t>
      </w:r>
    </w:p>
    <w:p w14:paraId="3EB4442E" w14:textId="77777777" w:rsidR="0039797E" w:rsidRDefault="00000000">
      <w:pPr>
        <w:pStyle w:val="a0"/>
        <w:spacing w:after="40"/>
      </w:pPr>
      <w:r>
        <w:t>4. Parameter Configuration Protocol (Privilege A)</w:t>
      </w:r>
    </w:p>
    <w:p w14:paraId="24A8636B" w14:textId="77777777" w:rsidR="0039797E" w:rsidRDefault="00000000">
      <w:pPr>
        <w:pStyle w:val="a0"/>
        <w:spacing w:after="40"/>
      </w:pPr>
      <w:r>
        <w:t>5. Broadcast Data Protocol (Privilege B)</w:t>
      </w:r>
    </w:p>
    <w:p w14:paraId="6AFAB704" w14:textId="77777777" w:rsidR="0039797E" w:rsidRDefault="00000000">
      <w:pPr>
        <w:pStyle w:val="a0"/>
        <w:spacing w:after="40"/>
      </w:pPr>
      <w:r>
        <w:t>6. Quick Configuration Procedures</w:t>
      </w:r>
    </w:p>
    <w:p w14:paraId="2F4C08AB" w14:textId="77777777" w:rsidR="0039797E" w:rsidRDefault="00000000">
      <w:pPr>
        <w:pStyle w:val="a0"/>
        <w:spacing w:after="40"/>
      </w:pPr>
      <w:r>
        <w:t>7. Appendix: Encoding Notes and Example Values</w:t>
      </w:r>
    </w:p>
    <w:p w14:paraId="12F55779" w14:textId="77777777" w:rsidR="0039797E" w:rsidRDefault="00000000">
      <w:r>
        <w:br w:type="page"/>
      </w:r>
    </w:p>
    <w:p w14:paraId="69297E24" w14:textId="77777777" w:rsidR="0039797E" w:rsidRDefault="00000000">
      <w:pPr>
        <w:pStyle w:val="1"/>
      </w:pPr>
      <w:r>
        <w:lastRenderedPageBreak/>
        <w:t>1. Communication Overview</w:t>
      </w:r>
    </w:p>
    <w:p w14:paraId="77D92C54" w14:textId="77777777" w:rsidR="0039797E" w:rsidRDefault="00000000">
      <w:pPr>
        <w:pStyle w:val="21"/>
      </w:pPr>
      <w:r>
        <w:t>1.1 Purpose and Scope</w:t>
      </w:r>
    </w:p>
    <w:p w14:paraId="61867904" w14:textId="77777777" w:rsidR="0039797E" w:rsidRDefault="00000000">
      <w:pPr>
        <w:spacing w:after="80"/>
      </w:pPr>
      <w:r>
        <w:t>This document describes the FMI MCS10 J1939 communication interface. It explains how to build parameter configuration frames, how to identify request and response frames, and how to parse broadcast data frames.</w:t>
      </w:r>
    </w:p>
    <w:p w14:paraId="7EDD7ADF" w14:textId="77777777" w:rsidR="0039797E" w:rsidRDefault="00000000">
      <w:pPr>
        <w:pStyle w:val="21"/>
      </w:pPr>
      <w:r>
        <w:t>1.2 Default Communication Settings</w:t>
      </w:r>
    </w:p>
    <w:tbl>
      <w:tblPr>
        <w:tblStyle w:val="aff1"/>
        <w:tblW w:w="0" w:type="auto"/>
        <w:jc w:val="center"/>
        <w:tblLook w:val="04A0" w:firstRow="1" w:lastRow="0" w:firstColumn="1" w:lastColumn="0" w:noHBand="0" w:noVBand="1"/>
      </w:tblPr>
      <w:tblGrid>
        <w:gridCol w:w="2592"/>
        <w:gridCol w:w="2592"/>
        <w:gridCol w:w="4896"/>
      </w:tblGrid>
      <w:tr w:rsidR="0039797E" w14:paraId="474A1839" w14:textId="77777777">
        <w:trPr>
          <w:jc w:val="center"/>
        </w:trPr>
        <w:tc>
          <w:tcPr>
            <w:tcW w:w="2592" w:type="dxa"/>
            <w:shd w:val="clear" w:color="auto" w:fill="D9EAF7"/>
            <w:vAlign w:val="center"/>
          </w:tcPr>
          <w:p w14:paraId="11BFB6D9" w14:textId="77777777" w:rsidR="0039797E" w:rsidRDefault="00000000">
            <w:pPr>
              <w:jc w:val="center"/>
            </w:pPr>
            <w:r>
              <w:rPr>
                <w:b/>
                <w:sz w:val="17"/>
              </w:rPr>
              <w:t>Parameter</w:t>
            </w:r>
          </w:p>
        </w:tc>
        <w:tc>
          <w:tcPr>
            <w:tcW w:w="2592" w:type="dxa"/>
            <w:shd w:val="clear" w:color="auto" w:fill="D9EAF7"/>
            <w:vAlign w:val="center"/>
          </w:tcPr>
          <w:p w14:paraId="02D663CD" w14:textId="77777777" w:rsidR="0039797E" w:rsidRDefault="00000000">
            <w:pPr>
              <w:jc w:val="center"/>
            </w:pPr>
            <w:r>
              <w:rPr>
                <w:b/>
                <w:sz w:val="17"/>
              </w:rPr>
              <w:t>Default Value</w:t>
            </w:r>
          </w:p>
        </w:tc>
        <w:tc>
          <w:tcPr>
            <w:tcW w:w="4896" w:type="dxa"/>
            <w:shd w:val="clear" w:color="auto" w:fill="D9EAF7"/>
            <w:vAlign w:val="center"/>
          </w:tcPr>
          <w:p w14:paraId="75BF4F17" w14:textId="77777777" w:rsidR="0039797E" w:rsidRDefault="00000000">
            <w:pPr>
              <w:jc w:val="center"/>
            </w:pPr>
            <w:r>
              <w:rPr>
                <w:b/>
                <w:sz w:val="17"/>
              </w:rPr>
              <w:t>Remark</w:t>
            </w:r>
          </w:p>
        </w:tc>
      </w:tr>
      <w:tr w:rsidR="0039797E" w14:paraId="6307FB83" w14:textId="77777777">
        <w:trPr>
          <w:jc w:val="center"/>
        </w:trPr>
        <w:tc>
          <w:tcPr>
            <w:tcW w:w="2592" w:type="dxa"/>
            <w:vAlign w:val="center"/>
          </w:tcPr>
          <w:p w14:paraId="00901EA6" w14:textId="77777777" w:rsidR="0039797E" w:rsidRDefault="00000000">
            <w:pPr>
              <w:jc w:val="center"/>
            </w:pPr>
            <w:r>
              <w:rPr>
                <w:sz w:val="17"/>
              </w:rPr>
              <w:t>CAN baud rate</w:t>
            </w:r>
          </w:p>
        </w:tc>
        <w:tc>
          <w:tcPr>
            <w:tcW w:w="2592" w:type="dxa"/>
            <w:vAlign w:val="center"/>
          </w:tcPr>
          <w:p w14:paraId="33F474E9" w14:textId="77777777" w:rsidR="0039797E" w:rsidRDefault="00000000">
            <w:pPr>
              <w:jc w:val="center"/>
            </w:pPr>
            <w:r>
              <w:rPr>
                <w:sz w:val="17"/>
              </w:rPr>
              <w:t>250 kbps</w:t>
            </w:r>
          </w:p>
        </w:tc>
        <w:tc>
          <w:tcPr>
            <w:tcW w:w="4896" w:type="dxa"/>
            <w:vAlign w:val="center"/>
          </w:tcPr>
          <w:p w14:paraId="4435E7BC" w14:textId="77777777" w:rsidR="0039797E" w:rsidRDefault="00000000">
            <w:r>
              <w:rPr>
                <w:sz w:val="17"/>
              </w:rPr>
              <w:t>Can be changed through BasicParam / CAN baudrate.</w:t>
            </w:r>
          </w:p>
        </w:tc>
      </w:tr>
      <w:tr w:rsidR="0039797E" w14:paraId="7E139DC6" w14:textId="77777777">
        <w:trPr>
          <w:jc w:val="center"/>
        </w:trPr>
        <w:tc>
          <w:tcPr>
            <w:tcW w:w="2592" w:type="dxa"/>
            <w:vAlign w:val="center"/>
          </w:tcPr>
          <w:p w14:paraId="4448BB70" w14:textId="77777777" w:rsidR="0039797E" w:rsidRDefault="00000000">
            <w:pPr>
              <w:jc w:val="center"/>
            </w:pPr>
            <w:r>
              <w:rPr>
                <w:sz w:val="17"/>
              </w:rPr>
              <w:t>MCS10 ECU address</w:t>
            </w:r>
          </w:p>
        </w:tc>
        <w:tc>
          <w:tcPr>
            <w:tcW w:w="2592" w:type="dxa"/>
            <w:vAlign w:val="center"/>
          </w:tcPr>
          <w:p w14:paraId="354B9247" w14:textId="77777777" w:rsidR="0039797E" w:rsidRDefault="00000000">
            <w:pPr>
              <w:jc w:val="center"/>
            </w:pPr>
            <w:r>
              <w:rPr>
                <w:sz w:val="17"/>
              </w:rPr>
              <w:t>0x7F</w:t>
            </w:r>
          </w:p>
        </w:tc>
        <w:tc>
          <w:tcPr>
            <w:tcW w:w="4896" w:type="dxa"/>
            <w:vAlign w:val="center"/>
          </w:tcPr>
          <w:p w14:paraId="2F37786C" w14:textId="77777777" w:rsidR="0039797E" w:rsidRDefault="00000000">
            <w:r>
              <w:rPr>
                <w:sz w:val="17"/>
              </w:rPr>
              <w:t>Used as destination address in configuration requests and source address in responses/broadcasts.</w:t>
            </w:r>
          </w:p>
        </w:tc>
      </w:tr>
      <w:tr w:rsidR="0039797E" w14:paraId="20F143C2" w14:textId="77777777">
        <w:trPr>
          <w:jc w:val="center"/>
        </w:trPr>
        <w:tc>
          <w:tcPr>
            <w:tcW w:w="2592" w:type="dxa"/>
            <w:vAlign w:val="center"/>
          </w:tcPr>
          <w:p w14:paraId="5198AD44" w14:textId="77777777" w:rsidR="0039797E" w:rsidRDefault="00000000">
            <w:pPr>
              <w:jc w:val="center"/>
            </w:pPr>
            <w:r>
              <w:rPr>
                <w:sz w:val="17"/>
              </w:rPr>
              <w:t>CAN frame format</w:t>
            </w:r>
          </w:p>
        </w:tc>
        <w:tc>
          <w:tcPr>
            <w:tcW w:w="2592" w:type="dxa"/>
            <w:vAlign w:val="center"/>
          </w:tcPr>
          <w:p w14:paraId="693BD8C0" w14:textId="77777777" w:rsidR="0039797E" w:rsidRDefault="00000000">
            <w:pPr>
              <w:jc w:val="center"/>
            </w:pPr>
            <w:r>
              <w:rPr>
                <w:sz w:val="17"/>
              </w:rPr>
              <w:t>29-bit identifier</w:t>
            </w:r>
          </w:p>
        </w:tc>
        <w:tc>
          <w:tcPr>
            <w:tcW w:w="4896" w:type="dxa"/>
            <w:vAlign w:val="center"/>
          </w:tcPr>
          <w:p w14:paraId="37F72FCB" w14:textId="77777777" w:rsidR="0039797E" w:rsidRDefault="00000000" w:rsidP="008110F6">
            <w:r>
              <w:rPr>
                <w:sz w:val="17"/>
              </w:rPr>
              <w:t>Extended CAN frame.</w:t>
            </w:r>
          </w:p>
        </w:tc>
      </w:tr>
      <w:tr w:rsidR="0039797E" w14:paraId="5B181A94" w14:textId="77777777">
        <w:trPr>
          <w:jc w:val="center"/>
        </w:trPr>
        <w:tc>
          <w:tcPr>
            <w:tcW w:w="2592" w:type="dxa"/>
            <w:vAlign w:val="center"/>
          </w:tcPr>
          <w:p w14:paraId="62C1281D" w14:textId="77777777" w:rsidR="0039797E" w:rsidRDefault="00000000">
            <w:pPr>
              <w:jc w:val="center"/>
            </w:pPr>
            <w:r>
              <w:rPr>
                <w:sz w:val="17"/>
              </w:rPr>
              <w:t>Payload length</w:t>
            </w:r>
          </w:p>
        </w:tc>
        <w:tc>
          <w:tcPr>
            <w:tcW w:w="2592" w:type="dxa"/>
            <w:vAlign w:val="center"/>
          </w:tcPr>
          <w:p w14:paraId="272CDB0B" w14:textId="77777777" w:rsidR="0039797E" w:rsidRDefault="00000000">
            <w:pPr>
              <w:jc w:val="center"/>
            </w:pPr>
            <w:r>
              <w:rPr>
                <w:sz w:val="17"/>
              </w:rPr>
              <w:t>8 bytes</w:t>
            </w:r>
          </w:p>
        </w:tc>
        <w:tc>
          <w:tcPr>
            <w:tcW w:w="4896" w:type="dxa"/>
            <w:vAlign w:val="center"/>
          </w:tcPr>
          <w:p w14:paraId="7EDC0E28" w14:textId="77777777" w:rsidR="0039797E" w:rsidRDefault="00000000">
            <w:r>
              <w:rPr>
                <w:sz w:val="17"/>
              </w:rPr>
              <w:t>All examples in this document use DLC = 8.</w:t>
            </w:r>
          </w:p>
        </w:tc>
      </w:tr>
      <w:tr w:rsidR="0039797E" w14:paraId="4D22CF2B" w14:textId="77777777">
        <w:trPr>
          <w:jc w:val="center"/>
        </w:trPr>
        <w:tc>
          <w:tcPr>
            <w:tcW w:w="2592" w:type="dxa"/>
            <w:vAlign w:val="center"/>
          </w:tcPr>
          <w:p w14:paraId="46C077F5" w14:textId="77777777" w:rsidR="0039797E" w:rsidRDefault="00000000">
            <w:pPr>
              <w:jc w:val="center"/>
            </w:pPr>
            <w:r>
              <w:rPr>
                <w:sz w:val="17"/>
              </w:rPr>
              <w:t>Byte order</w:t>
            </w:r>
          </w:p>
        </w:tc>
        <w:tc>
          <w:tcPr>
            <w:tcW w:w="2592" w:type="dxa"/>
            <w:vAlign w:val="center"/>
          </w:tcPr>
          <w:p w14:paraId="60C6C3D3" w14:textId="77777777" w:rsidR="0039797E" w:rsidRDefault="00000000">
            <w:pPr>
              <w:jc w:val="center"/>
            </w:pPr>
            <w:r>
              <w:rPr>
                <w:sz w:val="17"/>
              </w:rPr>
              <w:t>Little-endian</w:t>
            </w:r>
          </w:p>
        </w:tc>
        <w:tc>
          <w:tcPr>
            <w:tcW w:w="4896" w:type="dxa"/>
            <w:vAlign w:val="center"/>
          </w:tcPr>
          <w:p w14:paraId="44535CFB" w14:textId="77777777" w:rsidR="0039797E" w:rsidRDefault="00000000">
            <w:r>
              <w:rPr>
                <w:sz w:val="17"/>
              </w:rPr>
              <w:t>Multi-byte payload fields are sent low byte first.</w:t>
            </w:r>
          </w:p>
        </w:tc>
      </w:tr>
    </w:tbl>
    <w:p w14:paraId="4B72711F" w14:textId="77777777" w:rsidR="0039797E" w:rsidRDefault="0039797E"/>
    <w:p w14:paraId="006A9D90" w14:textId="77777777" w:rsidR="0039797E" w:rsidRDefault="00000000">
      <w:pPr>
        <w:pStyle w:val="21"/>
      </w:pPr>
      <w:r>
        <w:t>1.3 Two Types of J1939 Messages</w:t>
      </w:r>
    </w:p>
    <w:tbl>
      <w:tblPr>
        <w:tblStyle w:val="aff1"/>
        <w:tblW w:w="0" w:type="auto"/>
        <w:jc w:val="center"/>
        <w:tblLook w:val="04A0" w:firstRow="1" w:lastRow="0" w:firstColumn="1" w:lastColumn="0" w:noHBand="0" w:noVBand="1"/>
      </w:tblPr>
      <w:tblGrid>
        <w:gridCol w:w="2234"/>
        <w:gridCol w:w="3224"/>
        <w:gridCol w:w="1830"/>
        <w:gridCol w:w="3070"/>
      </w:tblGrid>
      <w:tr w:rsidR="0039797E" w14:paraId="56DB946D" w14:textId="77777777">
        <w:trPr>
          <w:jc w:val="center"/>
        </w:trPr>
        <w:tc>
          <w:tcPr>
            <w:tcW w:w="2448" w:type="dxa"/>
            <w:shd w:val="clear" w:color="auto" w:fill="D9EAF7"/>
            <w:vAlign w:val="center"/>
          </w:tcPr>
          <w:p w14:paraId="152B54FD" w14:textId="77777777" w:rsidR="0039797E" w:rsidRDefault="00000000">
            <w:pPr>
              <w:jc w:val="center"/>
            </w:pPr>
            <w:r>
              <w:rPr>
                <w:b/>
                <w:sz w:val="17"/>
              </w:rPr>
              <w:t>Message Type</w:t>
            </w:r>
          </w:p>
        </w:tc>
        <w:tc>
          <w:tcPr>
            <w:tcW w:w="3600" w:type="dxa"/>
            <w:shd w:val="clear" w:color="auto" w:fill="D9EAF7"/>
            <w:vAlign w:val="center"/>
          </w:tcPr>
          <w:p w14:paraId="3A681FD0" w14:textId="77777777" w:rsidR="0039797E" w:rsidRDefault="00000000">
            <w:pPr>
              <w:jc w:val="center"/>
            </w:pPr>
            <w:r>
              <w:rPr>
                <w:b/>
                <w:sz w:val="17"/>
              </w:rPr>
              <w:t>Purpose</w:t>
            </w:r>
          </w:p>
        </w:tc>
        <w:tc>
          <w:tcPr>
            <w:tcW w:w="2016" w:type="dxa"/>
            <w:shd w:val="clear" w:color="auto" w:fill="D9EAF7"/>
            <w:vAlign w:val="center"/>
          </w:tcPr>
          <w:p w14:paraId="479952DB" w14:textId="77777777" w:rsidR="0039797E" w:rsidRDefault="00000000">
            <w:pPr>
              <w:jc w:val="center"/>
            </w:pPr>
            <w:r>
              <w:rPr>
                <w:b/>
                <w:sz w:val="17"/>
              </w:rPr>
              <w:t>Direction</w:t>
            </w:r>
          </w:p>
        </w:tc>
        <w:tc>
          <w:tcPr>
            <w:tcW w:w="3456" w:type="dxa"/>
            <w:shd w:val="clear" w:color="auto" w:fill="D9EAF7"/>
            <w:vAlign w:val="center"/>
          </w:tcPr>
          <w:p w14:paraId="600C6716" w14:textId="77777777" w:rsidR="0039797E" w:rsidRDefault="00000000">
            <w:pPr>
              <w:jc w:val="center"/>
            </w:pPr>
            <w:r>
              <w:rPr>
                <w:b/>
                <w:sz w:val="17"/>
              </w:rPr>
              <w:t>How to Identify</w:t>
            </w:r>
          </w:p>
        </w:tc>
      </w:tr>
      <w:tr w:rsidR="0039797E" w14:paraId="1DF001B5" w14:textId="77777777">
        <w:trPr>
          <w:jc w:val="center"/>
        </w:trPr>
        <w:tc>
          <w:tcPr>
            <w:tcW w:w="2448" w:type="dxa"/>
            <w:vAlign w:val="center"/>
          </w:tcPr>
          <w:p w14:paraId="40DA06D8" w14:textId="77777777" w:rsidR="0039797E" w:rsidRDefault="00000000">
            <w:r>
              <w:rPr>
                <w:sz w:val="17"/>
              </w:rPr>
              <w:t>Parameter Configuration (Privilege A)</w:t>
            </w:r>
          </w:p>
        </w:tc>
        <w:tc>
          <w:tcPr>
            <w:tcW w:w="3600" w:type="dxa"/>
            <w:vAlign w:val="center"/>
          </w:tcPr>
          <w:p w14:paraId="07455FDE" w14:textId="77777777" w:rsidR="0039797E" w:rsidRDefault="00000000">
            <w:r>
              <w:rPr>
                <w:sz w:val="17"/>
              </w:rPr>
              <w:t>Read or write device parameters, reset/save/apply parameters.</w:t>
            </w:r>
          </w:p>
        </w:tc>
        <w:tc>
          <w:tcPr>
            <w:tcW w:w="2016" w:type="dxa"/>
            <w:vAlign w:val="center"/>
          </w:tcPr>
          <w:p w14:paraId="0B7B817F" w14:textId="77777777" w:rsidR="0039797E" w:rsidRDefault="00000000">
            <w:pPr>
              <w:jc w:val="center"/>
            </w:pPr>
            <w:r>
              <w:rPr>
                <w:sz w:val="17"/>
              </w:rPr>
              <w:t>Master &lt;-&gt; MCS10</w:t>
            </w:r>
          </w:p>
        </w:tc>
        <w:tc>
          <w:tcPr>
            <w:tcW w:w="3456" w:type="dxa"/>
            <w:vAlign w:val="center"/>
          </w:tcPr>
          <w:p w14:paraId="1C23A14F" w14:textId="77777777" w:rsidR="0039797E" w:rsidRDefault="00000000">
            <w:r>
              <w:rPr>
                <w:sz w:val="17"/>
              </w:rPr>
              <w:t>PGN = 0xEF00. DATA[0] is ctrl, DATA[1] is subcmd.</w:t>
            </w:r>
          </w:p>
        </w:tc>
      </w:tr>
      <w:tr w:rsidR="0039797E" w14:paraId="02449180" w14:textId="77777777">
        <w:trPr>
          <w:jc w:val="center"/>
        </w:trPr>
        <w:tc>
          <w:tcPr>
            <w:tcW w:w="2448" w:type="dxa"/>
            <w:vAlign w:val="center"/>
          </w:tcPr>
          <w:p w14:paraId="1B7E4476" w14:textId="77777777" w:rsidR="0039797E" w:rsidRDefault="00000000">
            <w:pPr>
              <w:jc w:val="center"/>
            </w:pPr>
            <w:r>
              <w:rPr>
                <w:sz w:val="17"/>
              </w:rPr>
              <w:t>Broadcast Data (Privilege B)</w:t>
            </w:r>
          </w:p>
        </w:tc>
        <w:tc>
          <w:tcPr>
            <w:tcW w:w="3600" w:type="dxa"/>
            <w:vAlign w:val="center"/>
          </w:tcPr>
          <w:p w14:paraId="56153630" w14:textId="77777777" w:rsidR="0039797E" w:rsidRDefault="00000000">
            <w:r>
              <w:rPr>
                <w:sz w:val="17"/>
              </w:rPr>
              <w:t>MCS10 periodically outputs measurement data such as Euler angle, acceleration, gyro, quaternion, etc.</w:t>
            </w:r>
          </w:p>
        </w:tc>
        <w:tc>
          <w:tcPr>
            <w:tcW w:w="2016" w:type="dxa"/>
            <w:vAlign w:val="center"/>
          </w:tcPr>
          <w:p w14:paraId="06CCA8AE" w14:textId="77777777" w:rsidR="0039797E" w:rsidRDefault="00000000">
            <w:pPr>
              <w:jc w:val="center"/>
            </w:pPr>
            <w:r>
              <w:rPr>
                <w:sz w:val="17"/>
              </w:rPr>
              <w:t>MCS10 -&gt; bus</w:t>
            </w:r>
          </w:p>
        </w:tc>
        <w:tc>
          <w:tcPr>
            <w:tcW w:w="3456" w:type="dxa"/>
            <w:vAlign w:val="center"/>
          </w:tcPr>
          <w:p w14:paraId="746FDB7F" w14:textId="77777777" w:rsidR="0039797E" w:rsidRDefault="00000000">
            <w:r>
              <w:rPr>
                <w:sz w:val="17"/>
              </w:rPr>
              <w:t>PGN = 0xFF00 to 0xFF06. DATA[0..7] are measurement fields, not ctrl/subcmd.</w:t>
            </w:r>
          </w:p>
        </w:tc>
      </w:tr>
    </w:tbl>
    <w:p w14:paraId="1B8E8071" w14:textId="77777777" w:rsidR="0039797E" w:rsidRDefault="0039797E"/>
    <w:p w14:paraId="44E23795" w14:textId="77777777" w:rsidR="0039797E" w:rsidRDefault="00000000">
      <w:pPr>
        <w:pStyle w:val="afa"/>
      </w:pPr>
      <w:r>
        <w:rPr>
          <w:sz w:val="18"/>
        </w:rPr>
        <w:t>Important: configuration frames and broadcast frames have different DATA meanings. In configuration frames, DATA[0] is the control byte. In broadcast frames, DATA[0] is the first data byte of the selected PGN.</w:t>
      </w:r>
    </w:p>
    <w:p w14:paraId="357B3961" w14:textId="77777777" w:rsidR="0039797E" w:rsidRDefault="00000000">
      <w:pPr>
        <w:pStyle w:val="1"/>
      </w:pPr>
      <w:r>
        <w:t>2. Message Structure Overview</w:t>
      </w:r>
    </w:p>
    <w:p w14:paraId="53550771" w14:textId="77777777" w:rsidR="0039797E" w:rsidRDefault="00000000">
      <w:pPr>
        <w:pStyle w:val="21"/>
      </w:pPr>
      <w:r>
        <w:t>2.1 One CAN Frame = CAN ID + DATA</w:t>
      </w:r>
    </w:p>
    <w:p w14:paraId="000B65A7" w14:textId="77777777" w:rsidR="0039797E" w:rsidRDefault="00000000">
      <w:pPr>
        <w:spacing w:after="80"/>
      </w:pPr>
      <w:r>
        <w:t>Every J1939 frame in this document should be read in two layers: the 29-bit CAN identifier tells the message direction/type, and the 8-byte DATA field carries either a command or measurement data.</w:t>
      </w:r>
    </w:p>
    <w:tbl>
      <w:tblPr>
        <w:tblStyle w:val="aff1"/>
        <w:tblW w:w="0" w:type="auto"/>
        <w:jc w:val="center"/>
        <w:tblLook w:val="04A0" w:firstRow="1" w:lastRow="0" w:firstColumn="1" w:lastColumn="0" w:noHBand="0" w:noVBand="1"/>
      </w:tblPr>
      <w:tblGrid>
        <w:gridCol w:w="1403"/>
        <w:gridCol w:w="1939"/>
        <w:gridCol w:w="3087"/>
        <w:gridCol w:w="3929"/>
      </w:tblGrid>
      <w:tr w:rsidR="0039797E" w14:paraId="0F274803" w14:textId="77777777">
        <w:trPr>
          <w:jc w:val="center"/>
        </w:trPr>
        <w:tc>
          <w:tcPr>
            <w:tcW w:w="1584" w:type="dxa"/>
            <w:shd w:val="clear" w:color="auto" w:fill="D9EAF7"/>
            <w:vAlign w:val="center"/>
          </w:tcPr>
          <w:p w14:paraId="504764D9" w14:textId="77777777" w:rsidR="0039797E" w:rsidRDefault="00000000">
            <w:pPr>
              <w:jc w:val="center"/>
            </w:pPr>
            <w:r>
              <w:rPr>
                <w:b/>
                <w:sz w:val="17"/>
              </w:rPr>
              <w:t>Layer</w:t>
            </w:r>
          </w:p>
        </w:tc>
        <w:tc>
          <w:tcPr>
            <w:tcW w:w="2160" w:type="dxa"/>
            <w:shd w:val="clear" w:color="auto" w:fill="D9EAF7"/>
            <w:vAlign w:val="center"/>
          </w:tcPr>
          <w:p w14:paraId="5DF4C6FA" w14:textId="77777777" w:rsidR="0039797E" w:rsidRDefault="00000000">
            <w:pPr>
              <w:jc w:val="center"/>
            </w:pPr>
            <w:r>
              <w:rPr>
                <w:b/>
                <w:sz w:val="17"/>
              </w:rPr>
              <w:t>Field</w:t>
            </w:r>
          </w:p>
        </w:tc>
        <w:tc>
          <w:tcPr>
            <w:tcW w:w="3456" w:type="dxa"/>
            <w:shd w:val="clear" w:color="auto" w:fill="D9EAF7"/>
            <w:vAlign w:val="center"/>
          </w:tcPr>
          <w:p w14:paraId="12824CC0" w14:textId="77777777" w:rsidR="0039797E" w:rsidRDefault="00000000">
            <w:pPr>
              <w:jc w:val="center"/>
            </w:pPr>
            <w:r>
              <w:rPr>
                <w:b/>
                <w:sz w:val="17"/>
              </w:rPr>
              <w:t>Meaning</w:t>
            </w:r>
          </w:p>
        </w:tc>
        <w:tc>
          <w:tcPr>
            <w:tcW w:w="4608" w:type="dxa"/>
            <w:shd w:val="clear" w:color="auto" w:fill="D9EAF7"/>
            <w:vAlign w:val="center"/>
          </w:tcPr>
          <w:p w14:paraId="2BC712C1" w14:textId="77777777" w:rsidR="0039797E" w:rsidRDefault="00000000">
            <w:pPr>
              <w:jc w:val="center"/>
            </w:pPr>
            <w:r>
              <w:rPr>
                <w:b/>
                <w:sz w:val="17"/>
              </w:rPr>
              <w:t>Customer Reading Method</w:t>
            </w:r>
          </w:p>
        </w:tc>
      </w:tr>
      <w:tr w:rsidR="0039797E" w14:paraId="033EDFB5" w14:textId="77777777">
        <w:trPr>
          <w:jc w:val="center"/>
        </w:trPr>
        <w:tc>
          <w:tcPr>
            <w:tcW w:w="1584" w:type="dxa"/>
            <w:vAlign w:val="center"/>
          </w:tcPr>
          <w:p w14:paraId="71026305" w14:textId="77777777" w:rsidR="0039797E" w:rsidRDefault="00000000">
            <w:pPr>
              <w:jc w:val="center"/>
            </w:pPr>
            <w:r>
              <w:rPr>
                <w:sz w:val="17"/>
              </w:rPr>
              <w:t>Layer 1</w:t>
            </w:r>
          </w:p>
        </w:tc>
        <w:tc>
          <w:tcPr>
            <w:tcW w:w="2160" w:type="dxa"/>
            <w:vAlign w:val="center"/>
          </w:tcPr>
          <w:p w14:paraId="039D9F0C" w14:textId="77777777" w:rsidR="0039797E" w:rsidRDefault="00000000">
            <w:pPr>
              <w:jc w:val="center"/>
            </w:pPr>
            <w:r>
              <w:rPr>
                <w:sz w:val="17"/>
              </w:rPr>
              <w:t>29-bit CAN ID</w:t>
            </w:r>
          </w:p>
        </w:tc>
        <w:tc>
          <w:tcPr>
            <w:tcW w:w="3456" w:type="dxa"/>
            <w:vAlign w:val="center"/>
          </w:tcPr>
          <w:p w14:paraId="50EB35F2" w14:textId="77777777" w:rsidR="0039797E" w:rsidRDefault="00000000">
            <w:r>
              <w:rPr>
                <w:sz w:val="17"/>
              </w:rPr>
              <w:t>Priority, PGN, destination/source address.</w:t>
            </w:r>
          </w:p>
        </w:tc>
        <w:tc>
          <w:tcPr>
            <w:tcW w:w="4608" w:type="dxa"/>
            <w:vAlign w:val="center"/>
          </w:tcPr>
          <w:p w14:paraId="6A8173A8" w14:textId="77777777" w:rsidR="0039797E" w:rsidRDefault="00000000">
            <w:r>
              <w:rPr>
                <w:sz w:val="17"/>
              </w:rPr>
              <w:t>First confirm whether this is a configuration frame (0xEF00) or a broadcast data frame (0xFFxx).</w:t>
            </w:r>
          </w:p>
        </w:tc>
      </w:tr>
      <w:tr w:rsidR="0039797E" w14:paraId="17C580A0" w14:textId="77777777">
        <w:trPr>
          <w:jc w:val="center"/>
        </w:trPr>
        <w:tc>
          <w:tcPr>
            <w:tcW w:w="1584" w:type="dxa"/>
            <w:vAlign w:val="center"/>
          </w:tcPr>
          <w:p w14:paraId="1E18D6E8" w14:textId="77777777" w:rsidR="0039797E" w:rsidRDefault="00000000">
            <w:pPr>
              <w:jc w:val="center"/>
            </w:pPr>
            <w:r>
              <w:rPr>
                <w:sz w:val="17"/>
              </w:rPr>
              <w:t>Layer 2</w:t>
            </w:r>
          </w:p>
        </w:tc>
        <w:tc>
          <w:tcPr>
            <w:tcW w:w="2160" w:type="dxa"/>
            <w:vAlign w:val="center"/>
          </w:tcPr>
          <w:p w14:paraId="39F945F2" w14:textId="77777777" w:rsidR="0039797E" w:rsidRDefault="00000000">
            <w:pPr>
              <w:jc w:val="center"/>
            </w:pPr>
            <w:r>
              <w:rPr>
                <w:sz w:val="17"/>
              </w:rPr>
              <w:t>DATA[0..7]</w:t>
            </w:r>
          </w:p>
        </w:tc>
        <w:tc>
          <w:tcPr>
            <w:tcW w:w="3456" w:type="dxa"/>
            <w:vAlign w:val="center"/>
          </w:tcPr>
          <w:p w14:paraId="2AFD2038" w14:textId="77777777" w:rsidR="0039797E" w:rsidRDefault="00000000">
            <w:r>
              <w:rPr>
                <w:sz w:val="17"/>
              </w:rPr>
              <w:t>Command bytes or sensor data bytes.</w:t>
            </w:r>
          </w:p>
        </w:tc>
        <w:tc>
          <w:tcPr>
            <w:tcW w:w="4608" w:type="dxa"/>
            <w:vAlign w:val="center"/>
          </w:tcPr>
          <w:p w14:paraId="4BC9CCE0" w14:textId="77777777" w:rsidR="0039797E" w:rsidRDefault="00000000">
            <w:r>
              <w:rPr>
                <w:sz w:val="17"/>
              </w:rPr>
              <w:t>Interpret DATA according to the PGN. Do not use the configuration DATA format for broadcast messages.</w:t>
            </w:r>
          </w:p>
        </w:tc>
      </w:tr>
    </w:tbl>
    <w:p w14:paraId="0EE42609" w14:textId="77777777" w:rsidR="0039797E" w:rsidRDefault="0039797E"/>
    <w:p w14:paraId="6193EBAD" w14:textId="77777777" w:rsidR="0039797E" w:rsidRDefault="00000000">
      <w:pPr>
        <w:pStyle w:val="21"/>
      </w:pPr>
      <w:r>
        <w:t>2.2 Configuration Frame DATA Structure</w:t>
      </w:r>
    </w:p>
    <w:tbl>
      <w:tblPr>
        <w:tblStyle w:val="aff1"/>
        <w:tblW w:w="0" w:type="auto"/>
        <w:jc w:val="center"/>
        <w:tblLook w:val="04A0" w:firstRow="1" w:lastRow="0" w:firstColumn="1" w:lastColumn="0" w:noHBand="0" w:noVBand="1"/>
      </w:tblPr>
      <w:tblGrid>
        <w:gridCol w:w="1360"/>
        <w:gridCol w:w="1427"/>
        <w:gridCol w:w="3843"/>
        <w:gridCol w:w="3728"/>
      </w:tblGrid>
      <w:tr w:rsidR="0039797E" w14:paraId="626D44FB" w14:textId="77777777">
        <w:trPr>
          <w:jc w:val="center"/>
        </w:trPr>
        <w:tc>
          <w:tcPr>
            <w:tcW w:w="1440" w:type="dxa"/>
            <w:shd w:val="clear" w:color="auto" w:fill="D9EAF7"/>
            <w:vAlign w:val="center"/>
          </w:tcPr>
          <w:p w14:paraId="02C545D6" w14:textId="77777777" w:rsidR="0039797E" w:rsidRDefault="00000000">
            <w:pPr>
              <w:jc w:val="center"/>
            </w:pPr>
            <w:r>
              <w:rPr>
                <w:b/>
                <w:sz w:val="17"/>
              </w:rPr>
              <w:t>Byte</w:t>
            </w:r>
          </w:p>
        </w:tc>
        <w:tc>
          <w:tcPr>
            <w:tcW w:w="1584" w:type="dxa"/>
            <w:shd w:val="clear" w:color="auto" w:fill="D9EAF7"/>
            <w:vAlign w:val="center"/>
          </w:tcPr>
          <w:p w14:paraId="6514CB20" w14:textId="77777777" w:rsidR="0039797E" w:rsidRDefault="00000000">
            <w:pPr>
              <w:jc w:val="center"/>
            </w:pPr>
            <w:r>
              <w:rPr>
                <w:b/>
                <w:sz w:val="17"/>
              </w:rPr>
              <w:t>Name</w:t>
            </w:r>
          </w:p>
        </w:tc>
        <w:tc>
          <w:tcPr>
            <w:tcW w:w="4464" w:type="dxa"/>
            <w:shd w:val="clear" w:color="auto" w:fill="D9EAF7"/>
            <w:vAlign w:val="center"/>
          </w:tcPr>
          <w:p w14:paraId="69C18728" w14:textId="77777777" w:rsidR="0039797E" w:rsidRDefault="00000000">
            <w:pPr>
              <w:jc w:val="center"/>
            </w:pPr>
            <w:r>
              <w:rPr>
                <w:b/>
                <w:sz w:val="17"/>
              </w:rPr>
              <w:t>Meaning</w:t>
            </w:r>
          </w:p>
        </w:tc>
        <w:tc>
          <w:tcPr>
            <w:tcW w:w="4320" w:type="dxa"/>
            <w:shd w:val="clear" w:color="auto" w:fill="D9EAF7"/>
            <w:vAlign w:val="center"/>
          </w:tcPr>
          <w:p w14:paraId="406AF607" w14:textId="77777777" w:rsidR="0039797E" w:rsidRDefault="00000000">
            <w:pPr>
              <w:jc w:val="center"/>
            </w:pPr>
            <w:r>
              <w:rPr>
                <w:b/>
                <w:sz w:val="17"/>
              </w:rPr>
              <w:t>Rule</w:t>
            </w:r>
          </w:p>
        </w:tc>
      </w:tr>
      <w:tr w:rsidR="0039797E" w14:paraId="5A8A52FB" w14:textId="77777777">
        <w:trPr>
          <w:jc w:val="center"/>
        </w:trPr>
        <w:tc>
          <w:tcPr>
            <w:tcW w:w="1440" w:type="dxa"/>
            <w:vAlign w:val="center"/>
          </w:tcPr>
          <w:p w14:paraId="14FC343E" w14:textId="77777777" w:rsidR="0039797E" w:rsidRDefault="00000000">
            <w:pPr>
              <w:jc w:val="center"/>
            </w:pPr>
            <w:r>
              <w:rPr>
                <w:sz w:val="17"/>
              </w:rPr>
              <w:t>DATA[0]</w:t>
            </w:r>
          </w:p>
        </w:tc>
        <w:tc>
          <w:tcPr>
            <w:tcW w:w="1584" w:type="dxa"/>
            <w:vAlign w:val="center"/>
          </w:tcPr>
          <w:p w14:paraId="2A6CE6F2" w14:textId="77777777" w:rsidR="0039797E" w:rsidRDefault="00000000">
            <w:pPr>
              <w:jc w:val="center"/>
            </w:pPr>
            <w:r>
              <w:rPr>
                <w:sz w:val="17"/>
              </w:rPr>
              <w:t>ctrl</w:t>
            </w:r>
          </w:p>
        </w:tc>
        <w:tc>
          <w:tcPr>
            <w:tcW w:w="4464" w:type="dxa"/>
            <w:vAlign w:val="center"/>
          </w:tcPr>
          <w:p w14:paraId="2EE4A323" w14:textId="77777777" w:rsidR="0039797E" w:rsidRDefault="00000000">
            <w:r>
              <w:rPr>
                <w:sz w:val="17"/>
              </w:rPr>
              <w:t>Control byte: RW + Status + MainCommand.</w:t>
            </w:r>
          </w:p>
        </w:tc>
        <w:tc>
          <w:tcPr>
            <w:tcW w:w="4320" w:type="dxa"/>
            <w:vAlign w:val="center"/>
          </w:tcPr>
          <w:p w14:paraId="14534BA9" w14:textId="77777777" w:rsidR="0039797E" w:rsidRDefault="00000000">
            <w:r>
              <w:rPr>
                <w:sz w:val="17"/>
              </w:rPr>
              <w:t>Request: status bits must be 0. Response: status bits report result.</w:t>
            </w:r>
          </w:p>
        </w:tc>
      </w:tr>
      <w:tr w:rsidR="0039797E" w14:paraId="5528253B" w14:textId="77777777">
        <w:trPr>
          <w:jc w:val="center"/>
        </w:trPr>
        <w:tc>
          <w:tcPr>
            <w:tcW w:w="1440" w:type="dxa"/>
            <w:vAlign w:val="center"/>
          </w:tcPr>
          <w:p w14:paraId="079E570E" w14:textId="77777777" w:rsidR="0039797E" w:rsidRDefault="00000000">
            <w:pPr>
              <w:jc w:val="center"/>
            </w:pPr>
            <w:r>
              <w:rPr>
                <w:sz w:val="17"/>
              </w:rPr>
              <w:t>DATA[1]</w:t>
            </w:r>
          </w:p>
        </w:tc>
        <w:tc>
          <w:tcPr>
            <w:tcW w:w="1584" w:type="dxa"/>
            <w:vAlign w:val="center"/>
          </w:tcPr>
          <w:p w14:paraId="607E6ED4" w14:textId="77777777" w:rsidR="0039797E" w:rsidRDefault="00000000">
            <w:pPr>
              <w:jc w:val="center"/>
            </w:pPr>
            <w:r>
              <w:rPr>
                <w:sz w:val="17"/>
              </w:rPr>
              <w:t>subcmd</w:t>
            </w:r>
          </w:p>
        </w:tc>
        <w:tc>
          <w:tcPr>
            <w:tcW w:w="4464" w:type="dxa"/>
            <w:vAlign w:val="center"/>
          </w:tcPr>
          <w:p w14:paraId="6D6EA470" w14:textId="77777777" w:rsidR="0039797E" w:rsidRDefault="00000000">
            <w:pPr>
              <w:jc w:val="center"/>
            </w:pPr>
            <w:r>
              <w:rPr>
                <w:sz w:val="17"/>
              </w:rPr>
              <w:t>Subcommand / parameter index.</w:t>
            </w:r>
          </w:p>
        </w:tc>
        <w:tc>
          <w:tcPr>
            <w:tcW w:w="4320" w:type="dxa"/>
            <w:vAlign w:val="center"/>
          </w:tcPr>
          <w:p w14:paraId="48A74C55" w14:textId="77777777" w:rsidR="0039797E" w:rsidRDefault="00000000">
            <w:r>
              <w:rPr>
                <w:sz w:val="17"/>
              </w:rPr>
              <w:t>Selects the exact parameter under the MainCommand.</w:t>
            </w:r>
          </w:p>
        </w:tc>
      </w:tr>
      <w:tr w:rsidR="0039797E" w14:paraId="0422E55D" w14:textId="77777777">
        <w:trPr>
          <w:jc w:val="center"/>
        </w:trPr>
        <w:tc>
          <w:tcPr>
            <w:tcW w:w="1440" w:type="dxa"/>
            <w:vAlign w:val="center"/>
          </w:tcPr>
          <w:p w14:paraId="002925CC" w14:textId="77777777" w:rsidR="0039797E" w:rsidRDefault="00000000">
            <w:pPr>
              <w:jc w:val="center"/>
            </w:pPr>
            <w:r>
              <w:rPr>
                <w:sz w:val="17"/>
              </w:rPr>
              <w:t>DATA[2..7]</w:t>
            </w:r>
          </w:p>
        </w:tc>
        <w:tc>
          <w:tcPr>
            <w:tcW w:w="1584" w:type="dxa"/>
            <w:vAlign w:val="center"/>
          </w:tcPr>
          <w:p w14:paraId="459BC306" w14:textId="77777777" w:rsidR="0039797E" w:rsidRDefault="00000000">
            <w:pPr>
              <w:jc w:val="center"/>
            </w:pPr>
            <w:r>
              <w:rPr>
                <w:sz w:val="17"/>
              </w:rPr>
              <w:t>payload</w:t>
            </w:r>
          </w:p>
        </w:tc>
        <w:tc>
          <w:tcPr>
            <w:tcW w:w="4464" w:type="dxa"/>
            <w:vAlign w:val="center"/>
          </w:tcPr>
          <w:p w14:paraId="039594B4" w14:textId="77777777" w:rsidR="0039797E" w:rsidRDefault="00000000">
            <w:r>
              <w:rPr>
                <w:sz w:val="17"/>
              </w:rPr>
              <w:t>Parameter value or reserved bytes.</w:t>
            </w:r>
          </w:p>
        </w:tc>
        <w:tc>
          <w:tcPr>
            <w:tcW w:w="4320" w:type="dxa"/>
            <w:vAlign w:val="center"/>
          </w:tcPr>
          <w:p w14:paraId="1C765EE3" w14:textId="77777777" w:rsidR="0039797E" w:rsidRDefault="00000000">
            <w:r>
              <w:rPr>
                <w:sz w:val="17"/>
              </w:rPr>
              <w:t>Little-endian. Read request uses zeros; write request carries the value.</w:t>
            </w:r>
          </w:p>
        </w:tc>
      </w:tr>
    </w:tbl>
    <w:p w14:paraId="49C5CB6B" w14:textId="77777777" w:rsidR="0039797E" w:rsidRDefault="0039797E"/>
    <w:p w14:paraId="4419AF46" w14:textId="77777777" w:rsidR="0039797E" w:rsidRDefault="00000000">
      <w:pPr>
        <w:pStyle w:val="21"/>
      </w:pPr>
      <w:r>
        <w:t>2.3 Broadcast Frame DATA Structure</w:t>
      </w:r>
    </w:p>
    <w:tbl>
      <w:tblPr>
        <w:tblStyle w:val="aff1"/>
        <w:tblW w:w="0" w:type="auto"/>
        <w:jc w:val="center"/>
        <w:tblLook w:val="04A0" w:firstRow="1" w:lastRow="0" w:firstColumn="1" w:lastColumn="0" w:noHBand="0" w:noVBand="1"/>
      </w:tblPr>
      <w:tblGrid>
        <w:gridCol w:w="1844"/>
        <w:gridCol w:w="3778"/>
        <w:gridCol w:w="4736"/>
      </w:tblGrid>
      <w:tr w:rsidR="0039797E" w14:paraId="5AC9D412" w14:textId="77777777">
        <w:trPr>
          <w:jc w:val="center"/>
        </w:trPr>
        <w:tc>
          <w:tcPr>
            <w:tcW w:w="2016" w:type="dxa"/>
            <w:shd w:val="clear" w:color="auto" w:fill="D9EAF7"/>
            <w:vAlign w:val="center"/>
          </w:tcPr>
          <w:p w14:paraId="2865DD62" w14:textId="77777777" w:rsidR="0039797E" w:rsidRDefault="00000000">
            <w:pPr>
              <w:jc w:val="center"/>
            </w:pPr>
            <w:r>
              <w:rPr>
                <w:b/>
                <w:sz w:val="17"/>
              </w:rPr>
              <w:t>Byte</w:t>
            </w:r>
          </w:p>
        </w:tc>
        <w:tc>
          <w:tcPr>
            <w:tcW w:w="4320" w:type="dxa"/>
            <w:shd w:val="clear" w:color="auto" w:fill="D9EAF7"/>
            <w:vAlign w:val="center"/>
          </w:tcPr>
          <w:p w14:paraId="66EAC0FB" w14:textId="77777777" w:rsidR="0039797E" w:rsidRDefault="00000000">
            <w:pPr>
              <w:jc w:val="center"/>
            </w:pPr>
            <w:r>
              <w:rPr>
                <w:b/>
                <w:sz w:val="17"/>
              </w:rPr>
              <w:t>Meaning</w:t>
            </w:r>
          </w:p>
        </w:tc>
        <w:tc>
          <w:tcPr>
            <w:tcW w:w="5472" w:type="dxa"/>
            <w:shd w:val="clear" w:color="auto" w:fill="D9EAF7"/>
            <w:vAlign w:val="center"/>
          </w:tcPr>
          <w:p w14:paraId="56FA48DB" w14:textId="77777777" w:rsidR="0039797E" w:rsidRDefault="00000000">
            <w:pPr>
              <w:jc w:val="center"/>
            </w:pPr>
            <w:r>
              <w:rPr>
                <w:b/>
                <w:sz w:val="17"/>
              </w:rPr>
              <w:t>Rule</w:t>
            </w:r>
          </w:p>
        </w:tc>
      </w:tr>
      <w:tr w:rsidR="0039797E" w14:paraId="5E8F814A" w14:textId="77777777">
        <w:trPr>
          <w:jc w:val="center"/>
        </w:trPr>
        <w:tc>
          <w:tcPr>
            <w:tcW w:w="2016" w:type="dxa"/>
            <w:vAlign w:val="center"/>
          </w:tcPr>
          <w:p w14:paraId="0BD9A091" w14:textId="77777777" w:rsidR="0039797E" w:rsidRDefault="00000000">
            <w:pPr>
              <w:jc w:val="center"/>
            </w:pPr>
            <w:r>
              <w:rPr>
                <w:sz w:val="17"/>
              </w:rPr>
              <w:t>DATA[0..7]</w:t>
            </w:r>
          </w:p>
        </w:tc>
        <w:tc>
          <w:tcPr>
            <w:tcW w:w="4320" w:type="dxa"/>
            <w:vAlign w:val="center"/>
          </w:tcPr>
          <w:p w14:paraId="36F18EFA" w14:textId="77777777" w:rsidR="0039797E" w:rsidRDefault="00000000">
            <w:r>
              <w:rPr>
                <w:sz w:val="17"/>
              </w:rPr>
              <w:t>Measurement fields defined by the PGN.</w:t>
            </w:r>
          </w:p>
        </w:tc>
        <w:tc>
          <w:tcPr>
            <w:tcW w:w="5472" w:type="dxa"/>
            <w:vAlign w:val="center"/>
          </w:tcPr>
          <w:p w14:paraId="6C06DE6A" w14:textId="77777777" w:rsidR="0039797E" w:rsidRDefault="00000000">
            <w:r>
              <w:rPr>
                <w:sz w:val="17"/>
              </w:rPr>
              <w:t>No ctrl byte and no subcmd byte. For example PGN 0xFF00 means DATA[0..5] are Roll/Pitch/Yaw raw values.</w:t>
            </w:r>
          </w:p>
        </w:tc>
      </w:tr>
    </w:tbl>
    <w:p w14:paraId="425FEC98" w14:textId="77777777" w:rsidR="0039797E" w:rsidRDefault="0039797E"/>
    <w:p w14:paraId="75044E98" w14:textId="77777777" w:rsidR="0039797E" w:rsidRDefault="00000000">
      <w:pPr>
        <w:pStyle w:val="21"/>
      </w:pPr>
      <w:r>
        <w:t>2.4 Recommended Reading Order for Customers</w:t>
      </w:r>
    </w:p>
    <w:p w14:paraId="41481315" w14:textId="77777777" w:rsidR="0039797E" w:rsidRDefault="00000000">
      <w:pPr>
        <w:pStyle w:val="a0"/>
        <w:spacing w:after="40"/>
      </w:pPr>
      <w:r>
        <w:t>Step 1: Check the CAN ID. If PGN is 0xEF00, parse it as a parameter configuration frame.</w:t>
      </w:r>
    </w:p>
    <w:p w14:paraId="0510DBD5" w14:textId="77777777" w:rsidR="0039797E" w:rsidRDefault="00000000">
      <w:pPr>
        <w:pStyle w:val="a0"/>
        <w:spacing w:after="40"/>
      </w:pPr>
      <w:r>
        <w:t>Step 2: If PGN is 0xFF00 to 0xFF06, parse it as a broadcast data frame according to the corresponding PGN table.</w:t>
      </w:r>
    </w:p>
    <w:p w14:paraId="72CE2DA1" w14:textId="77777777" w:rsidR="0039797E" w:rsidRDefault="00000000">
      <w:pPr>
        <w:pStyle w:val="a0"/>
        <w:spacing w:after="40"/>
      </w:pPr>
      <w:r>
        <w:t>Step 3: For configuration frames, decode DATA[0] first, then DATA[1], then DATA[2..7].</w:t>
      </w:r>
    </w:p>
    <w:p w14:paraId="6AB95C9E" w14:textId="77777777" w:rsidR="0039797E" w:rsidRDefault="00000000">
      <w:pPr>
        <w:pStyle w:val="a0"/>
        <w:spacing w:after="40"/>
      </w:pPr>
      <w:r>
        <w:t>Step 4: For broadcast frames, directly decode DATA[0..7] using the PGN field definition and scaling formula.</w:t>
      </w:r>
    </w:p>
    <w:p w14:paraId="6422FF39" w14:textId="77777777" w:rsidR="0039797E" w:rsidRDefault="00000000">
      <w:pPr>
        <w:pStyle w:val="1"/>
      </w:pPr>
      <w:r>
        <w:t>3. CAN Identifier Rules</w:t>
      </w:r>
    </w:p>
    <w:p w14:paraId="2DA62824" w14:textId="77777777" w:rsidR="0039797E" w:rsidRDefault="00000000">
      <w:pPr>
        <w:pStyle w:val="21"/>
      </w:pPr>
      <w:r>
        <w:t>3.1 Parameter Configuration Identifier, PGN 0xEF00</w:t>
      </w:r>
    </w:p>
    <w:p w14:paraId="5A5EBF46" w14:textId="77777777" w:rsidR="0039797E" w:rsidRDefault="00000000">
      <w:pPr>
        <w:spacing w:after="80"/>
      </w:pPr>
      <w:r>
        <w:t>Parameter configuration uses J1939 Proprietary A style addressing. The destination address is placed in the PDU Specific field, and the source address is placed in the least significant byte.</w:t>
      </w:r>
    </w:p>
    <w:tbl>
      <w:tblPr>
        <w:tblStyle w:val="aff1"/>
        <w:tblW w:w="0" w:type="auto"/>
        <w:jc w:val="center"/>
        <w:tblLook w:val="04A0" w:firstRow="1" w:lastRow="0" w:firstColumn="1" w:lastColumn="0" w:noHBand="0" w:noVBand="1"/>
      </w:tblPr>
      <w:tblGrid>
        <w:gridCol w:w="2325"/>
        <w:gridCol w:w="4753"/>
        <w:gridCol w:w="3280"/>
      </w:tblGrid>
      <w:tr w:rsidR="0039797E" w14:paraId="408A51C9" w14:textId="77777777">
        <w:trPr>
          <w:jc w:val="center"/>
        </w:trPr>
        <w:tc>
          <w:tcPr>
            <w:tcW w:w="2448" w:type="dxa"/>
            <w:shd w:val="clear" w:color="auto" w:fill="D9EAF7"/>
            <w:vAlign w:val="center"/>
          </w:tcPr>
          <w:p w14:paraId="7FDCC43B" w14:textId="77777777" w:rsidR="0039797E" w:rsidRDefault="00000000">
            <w:pPr>
              <w:jc w:val="center"/>
            </w:pPr>
            <w:r>
              <w:rPr>
                <w:b/>
                <w:sz w:val="17"/>
              </w:rPr>
              <w:t>Direction</w:t>
            </w:r>
          </w:p>
        </w:tc>
        <w:tc>
          <w:tcPr>
            <w:tcW w:w="5040" w:type="dxa"/>
            <w:shd w:val="clear" w:color="auto" w:fill="D9EAF7"/>
            <w:vAlign w:val="center"/>
          </w:tcPr>
          <w:p w14:paraId="53610989" w14:textId="77777777" w:rsidR="0039797E" w:rsidRDefault="00000000">
            <w:pPr>
              <w:jc w:val="center"/>
            </w:pPr>
            <w:r>
              <w:rPr>
                <w:b/>
                <w:sz w:val="17"/>
              </w:rPr>
              <w:t>29-bit ID Formula</w:t>
            </w:r>
          </w:p>
        </w:tc>
        <w:tc>
          <w:tcPr>
            <w:tcW w:w="3456" w:type="dxa"/>
            <w:shd w:val="clear" w:color="auto" w:fill="D9EAF7"/>
            <w:vAlign w:val="center"/>
          </w:tcPr>
          <w:p w14:paraId="4CB7C195" w14:textId="77777777" w:rsidR="0039797E" w:rsidRDefault="00000000">
            <w:r>
              <w:rPr>
                <w:b/>
                <w:sz w:val="17"/>
              </w:rPr>
              <w:t>Example when MCS10=0x7F, Master=0x00</w:t>
            </w:r>
          </w:p>
        </w:tc>
      </w:tr>
      <w:tr w:rsidR="0039797E" w14:paraId="6B91D9BE" w14:textId="77777777">
        <w:trPr>
          <w:jc w:val="center"/>
        </w:trPr>
        <w:tc>
          <w:tcPr>
            <w:tcW w:w="2448" w:type="dxa"/>
            <w:vAlign w:val="center"/>
          </w:tcPr>
          <w:p w14:paraId="15707200" w14:textId="77777777" w:rsidR="0039797E" w:rsidRDefault="00000000">
            <w:pPr>
              <w:jc w:val="center"/>
            </w:pPr>
            <w:r>
              <w:rPr>
                <w:sz w:val="17"/>
              </w:rPr>
              <w:t>Master -&gt; MCS10</w:t>
            </w:r>
          </w:p>
        </w:tc>
        <w:tc>
          <w:tcPr>
            <w:tcW w:w="5040" w:type="dxa"/>
            <w:vAlign w:val="center"/>
          </w:tcPr>
          <w:p w14:paraId="15D225A5" w14:textId="77777777" w:rsidR="0039797E" w:rsidRDefault="00000000">
            <w:r>
              <w:rPr>
                <w:sz w:val="17"/>
              </w:rPr>
              <w:t>ID = 0x18EF0000 | (MCS10_Address &lt;&lt; 8) | Master_Address</w:t>
            </w:r>
          </w:p>
        </w:tc>
        <w:tc>
          <w:tcPr>
            <w:tcW w:w="3456" w:type="dxa"/>
            <w:vAlign w:val="center"/>
          </w:tcPr>
          <w:p w14:paraId="39FAF4E5" w14:textId="77777777" w:rsidR="0039797E" w:rsidRDefault="00000000">
            <w:pPr>
              <w:jc w:val="center"/>
            </w:pPr>
            <w:r>
              <w:rPr>
                <w:sz w:val="17"/>
              </w:rPr>
              <w:t>0x18EF7F00</w:t>
            </w:r>
          </w:p>
        </w:tc>
      </w:tr>
      <w:tr w:rsidR="0039797E" w14:paraId="63C943E2" w14:textId="77777777">
        <w:trPr>
          <w:jc w:val="center"/>
        </w:trPr>
        <w:tc>
          <w:tcPr>
            <w:tcW w:w="2448" w:type="dxa"/>
            <w:vAlign w:val="center"/>
          </w:tcPr>
          <w:p w14:paraId="555B4515" w14:textId="77777777" w:rsidR="0039797E" w:rsidRDefault="00000000">
            <w:pPr>
              <w:jc w:val="center"/>
            </w:pPr>
            <w:r>
              <w:rPr>
                <w:sz w:val="17"/>
              </w:rPr>
              <w:t>MCS10 -&gt; Master</w:t>
            </w:r>
          </w:p>
        </w:tc>
        <w:tc>
          <w:tcPr>
            <w:tcW w:w="5040" w:type="dxa"/>
            <w:vAlign w:val="center"/>
          </w:tcPr>
          <w:p w14:paraId="29762899" w14:textId="77777777" w:rsidR="0039797E" w:rsidRDefault="00000000">
            <w:r>
              <w:rPr>
                <w:sz w:val="17"/>
              </w:rPr>
              <w:t>ID = 0x18EF0000 | (Master_Address &lt;&lt; 8) | MCS10_Address</w:t>
            </w:r>
          </w:p>
        </w:tc>
        <w:tc>
          <w:tcPr>
            <w:tcW w:w="3456" w:type="dxa"/>
            <w:vAlign w:val="center"/>
          </w:tcPr>
          <w:p w14:paraId="350033A0" w14:textId="77777777" w:rsidR="0039797E" w:rsidRDefault="00000000">
            <w:pPr>
              <w:jc w:val="center"/>
            </w:pPr>
            <w:r>
              <w:rPr>
                <w:sz w:val="17"/>
              </w:rPr>
              <w:t>0x18EF007F</w:t>
            </w:r>
          </w:p>
        </w:tc>
      </w:tr>
    </w:tbl>
    <w:p w14:paraId="3B3E2F3C" w14:textId="77777777" w:rsidR="0039797E" w:rsidRDefault="0039797E"/>
    <w:tbl>
      <w:tblPr>
        <w:tblStyle w:val="aff1"/>
        <w:tblW w:w="0" w:type="auto"/>
        <w:jc w:val="center"/>
        <w:tblLook w:val="04A0" w:firstRow="1" w:lastRow="0" w:firstColumn="1" w:lastColumn="0" w:noHBand="0" w:noVBand="1"/>
      </w:tblPr>
      <w:tblGrid>
        <w:gridCol w:w="1913"/>
        <w:gridCol w:w="3282"/>
        <w:gridCol w:w="5163"/>
      </w:tblGrid>
      <w:tr w:rsidR="0039797E" w14:paraId="0D6C107E" w14:textId="77777777">
        <w:trPr>
          <w:jc w:val="center"/>
        </w:trPr>
        <w:tc>
          <w:tcPr>
            <w:tcW w:w="2016" w:type="dxa"/>
            <w:shd w:val="clear" w:color="auto" w:fill="D9EAF7"/>
            <w:vAlign w:val="center"/>
          </w:tcPr>
          <w:p w14:paraId="5BA6ED7B" w14:textId="77777777" w:rsidR="0039797E" w:rsidRDefault="00000000">
            <w:pPr>
              <w:jc w:val="center"/>
            </w:pPr>
            <w:r>
              <w:rPr>
                <w:b/>
                <w:sz w:val="17"/>
              </w:rPr>
              <w:t>ID Byte</w:t>
            </w:r>
          </w:p>
        </w:tc>
        <w:tc>
          <w:tcPr>
            <w:tcW w:w="3456" w:type="dxa"/>
            <w:shd w:val="clear" w:color="auto" w:fill="D9EAF7"/>
            <w:vAlign w:val="center"/>
          </w:tcPr>
          <w:p w14:paraId="2DF17BF9" w14:textId="77777777" w:rsidR="0039797E" w:rsidRDefault="00000000">
            <w:pPr>
              <w:jc w:val="center"/>
            </w:pPr>
            <w:r>
              <w:rPr>
                <w:b/>
                <w:sz w:val="17"/>
              </w:rPr>
              <w:t>Example Master -&gt; MCS10</w:t>
            </w:r>
          </w:p>
        </w:tc>
        <w:tc>
          <w:tcPr>
            <w:tcW w:w="5472" w:type="dxa"/>
            <w:shd w:val="clear" w:color="auto" w:fill="D9EAF7"/>
            <w:vAlign w:val="center"/>
          </w:tcPr>
          <w:p w14:paraId="242DD5B4" w14:textId="77777777" w:rsidR="0039797E" w:rsidRDefault="00000000">
            <w:pPr>
              <w:jc w:val="center"/>
            </w:pPr>
            <w:r>
              <w:rPr>
                <w:b/>
                <w:sz w:val="17"/>
              </w:rPr>
              <w:t>Meaning</w:t>
            </w:r>
          </w:p>
        </w:tc>
      </w:tr>
      <w:tr w:rsidR="0039797E" w14:paraId="71DD64DA" w14:textId="77777777">
        <w:trPr>
          <w:jc w:val="center"/>
        </w:trPr>
        <w:tc>
          <w:tcPr>
            <w:tcW w:w="2016" w:type="dxa"/>
            <w:vAlign w:val="center"/>
          </w:tcPr>
          <w:p w14:paraId="05C16ACC" w14:textId="77777777" w:rsidR="0039797E" w:rsidRDefault="00000000">
            <w:pPr>
              <w:jc w:val="center"/>
            </w:pPr>
            <w:r>
              <w:rPr>
                <w:sz w:val="17"/>
              </w:rPr>
              <w:t>0x18</w:t>
            </w:r>
          </w:p>
        </w:tc>
        <w:tc>
          <w:tcPr>
            <w:tcW w:w="3456" w:type="dxa"/>
            <w:vAlign w:val="center"/>
          </w:tcPr>
          <w:p w14:paraId="682AD059" w14:textId="77777777" w:rsidR="0039797E" w:rsidRDefault="00000000">
            <w:r>
              <w:rPr>
                <w:sz w:val="17"/>
              </w:rPr>
              <w:t>Priority / data page field used by examples</w:t>
            </w:r>
          </w:p>
        </w:tc>
        <w:tc>
          <w:tcPr>
            <w:tcW w:w="5472" w:type="dxa"/>
            <w:vAlign w:val="center"/>
          </w:tcPr>
          <w:p w14:paraId="4D87E808" w14:textId="77777777" w:rsidR="0039797E" w:rsidRDefault="00000000">
            <w:r>
              <w:rPr>
                <w:sz w:val="17"/>
              </w:rPr>
              <w:t>Fixed in this document examples.</w:t>
            </w:r>
          </w:p>
        </w:tc>
      </w:tr>
      <w:tr w:rsidR="0039797E" w14:paraId="01DAA1DC" w14:textId="77777777">
        <w:trPr>
          <w:jc w:val="center"/>
        </w:trPr>
        <w:tc>
          <w:tcPr>
            <w:tcW w:w="2016" w:type="dxa"/>
            <w:vAlign w:val="center"/>
          </w:tcPr>
          <w:p w14:paraId="5572F941" w14:textId="77777777" w:rsidR="0039797E" w:rsidRDefault="00000000">
            <w:pPr>
              <w:jc w:val="center"/>
            </w:pPr>
            <w:r>
              <w:rPr>
                <w:sz w:val="17"/>
              </w:rPr>
              <w:t>0xEF</w:t>
            </w:r>
          </w:p>
        </w:tc>
        <w:tc>
          <w:tcPr>
            <w:tcW w:w="3456" w:type="dxa"/>
            <w:vAlign w:val="center"/>
          </w:tcPr>
          <w:p w14:paraId="36D10868" w14:textId="77777777" w:rsidR="0039797E" w:rsidRDefault="00000000">
            <w:pPr>
              <w:jc w:val="center"/>
            </w:pPr>
            <w:r>
              <w:rPr>
                <w:sz w:val="17"/>
              </w:rPr>
              <w:t>PDU Format</w:t>
            </w:r>
          </w:p>
        </w:tc>
        <w:tc>
          <w:tcPr>
            <w:tcW w:w="5472" w:type="dxa"/>
            <w:vAlign w:val="center"/>
          </w:tcPr>
          <w:p w14:paraId="0C3C56CD" w14:textId="77777777" w:rsidR="0039797E" w:rsidRDefault="00000000">
            <w:r>
              <w:rPr>
                <w:sz w:val="17"/>
              </w:rPr>
              <w:t>Indicates PGN 0xEF00, parameter configuration.</w:t>
            </w:r>
          </w:p>
        </w:tc>
      </w:tr>
      <w:tr w:rsidR="0039797E" w14:paraId="55B16F87" w14:textId="77777777">
        <w:trPr>
          <w:jc w:val="center"/>
        </w:trPr>
        <w:tc>
          <w:tcPr>
            <w:tcW w:w="2016" w:type="dxa"/>
            <w:vAlign w:val="center"/>
          </w:tcPr>
          <w:p w14:paraId="3B802EEB" w14:textId="77777777" w:rsidR="0039797E" w:rsidRDefault="00000000">
            <w:pPr>
              <w:jc w:val="center"/>
            </w:pPr>
            <w:r>
              <w:rPr>
                <w:sz w:val="17"/>
              </w:rPr>
              <w:t>0x7F</w:t>
            </w:r>
          </w:p>
        </w:tc>
        <w:tc>
          <w:tcPr>
            <w:tcW w:w="3456" w:type="dxa"/>
            <w:vAlign w:val="center"/>
          </w:tcPr>
          <w:p w14:paraId="3F94B77A" w14:textId="77777777" w:rsidR="0039797E" w:rsidRDefault="00000000">
            <w:pPr>
              <w:jc w:val="center"/>
            </w:pPr>
            <w:r>
              <w:rPr>
                <w:sz w:val="17"/>
              </w:rPr>
              <w:t>Destination Address</w:t>
            </w:r>
          </w:p>
        </w:tc>
        <w:tc>
          <w:tcPr>
            <w:tcW w:w="5472" w:type="dxa"/>
            <w:vAlign w:val="center"/>
          </w:tcPr>
          <w:p w14:paraId="474FA673" w14:textId="77777777" w:rsidR="0039797E" w:rsidRDefault="00000000" w:rsidP="008110F6">
            <w:r>
              <w:rPr>
                <w:sz w:val="17"/>
              </w:rPr>
              <w:t>MCS10 ECU address.</w:t>
            </w:r>
          </w:p>
        </w:tc>
      </w:tr>
      <w:tr w:rsidR="0039797E" w14:paraId="25E0F870" w14:textId="77777777">
        <w:trPr>
          <w:jc w:val="center"/>
        </w:trPr>
        <w:tc>
          <w:tcPr>
            <w:tcW w:w="2016" w:type="dxa"/>
            <w:vAlign w:val="center"/>
          </w:tcPr>
          <w:p w14:paraId="13108183" w14:textId="77777777" w:rsidR="0039797E" w:rsidRDefault="00000000">
            <w:pPr>
              <w:jc w:val="center"/>
            </w:pPr>
            <w:r>
              <w:rPr>
                <w:sz w:val="17"/>
              </w:rPr>
              <w:t>0x00</w:t>
            </w:r>
          </w:p>
        </w:tc>
        <w:tc>
          <w:tcPr>
            <w:tcW w:w="3456" w:type="dxa"/>
            <w:vAlign w:val="center"/>
          </w:tcPr>
          <w:p w14:paraId="7B452E8A" w14:textId="77777777" w:rsidR="0039797E" w:rsidRDefault="00000000">
            <w:pPr>
              <w:jc w:val="center"/>
            </w:pPr>
            <w:r>
              <w:rPr>
                <w:sz w:val="17"/>
              </w:rPr>
              <w:t>Source Address</w:t>
            </w:r>
          </w:p>
        </w:tc>
        <w:tc>
          <w:tcPr>
            <w:tcW w:w="5472" w:type="dxa"/>
            <w:vAlign w:val="center"/>
          </w:tcPr>
          <w:p w14:paraId="28176DED" w14:textId="77777777" w:rsidR="0039797E" w:rsidRDefault="00000000" w:rsidP="008110F6">
            <w:r>
              <w:rPr>
                <w:sz w:val="17"/>
              </w:rPr>
              <w:t>Master address.</w:t>
            </w:r>
          </w:p>
        </w:tc>
      </w:tr>
    </w:tbl>
    <w:p w14:paraId="42A7A446" w14:textId="77777777" w:rsidR="0039797E" w:rsidRDefault="0039797E"/>
    <w:p w14:paraId="3455E520" w14:textId="77777777" w:rsidR="0039797E" w:rsidRDefault="00000000">
      <w:pPr>
        <w:pStyle w:val="21"/>
      </w:pPr>
      <w:r>
        <w:t>3.2 Broadcast Data Identifier</w:t>
      </w:r>
    </w:p>
    <w:p w14:paraId="5E43D257" w14:textId="77777777" w:rsidR="0039797E" w:rsidRDefault="00000000">
      <w:pPr>
        <w:spacing w:after="80"/>
      </w:pPr>
      <w:r>
        <w:t>Broadcast data frames use the selected data PGN and the MCS10 ECU address as the source address. There is no destination address in the broadcast ID.</w:t>
      </w:r>
    </w:p>
    <w:tbl>
      <w:tblPr>
        <w:tblStyle w:val="aff1"/>
        <w:tblW w:w="0" w:type="auto"/>
        <w:jc w:val="center"/>
        <w:tblLook w:val="04A0" w:firstRow="1" w:lastRow="0" w:firstColumn="1" w:lastColumn="0" w:noHBand="0" w:noVBand="1"/>
      </w:tblPr>
      <w:tblGrid>
        <w:gridCol w:w="2304"/>
        <w:gridCol w:w="4822"/>
        <w:gridCol w:w="3232"/>
      </w:tblGrid>
      <w:tr w:rsidR="0039797E" w14:paraId="26D7C14C" w14:textId="77777777">
        <w:trPr>
          <w:jc w:val="center"/>
        </w:trPr>
        <w:tc>
          <w:tcPr>
            <w:tcW w:w="2448" w:type="dxa"/>
            <w:shd w:val="clear" w:color="auto" w:fill="D9EAF7"/>
            <w:vAlign w:val="center"/>
          </w:tcPr>
          <w:p w14:paraId="6AE94C03" w14:textId="77777777" w:rsidR="0039797E" w:rsidRDefault="00000000">
            <w:pPr>
              <w:jc w:val="center"/>
            </w:pPr>
            <w:r>
              <w:rPr>
                <w:b/>
                <w:sz w:val="17"/>
              </w:rPr>
              <w:t>Direction</w:t>
            </w:r>
          </w:p>
        </w:tc>
        <w:tc>
          <w:tcPr>
            <w:tcW w:w="5184" w:type="dxa"/>
            <w:shd w:val="clear" w:color="auto" w:fill="D9EAF7"/>
            <w:vAlign w:val="center"/>
          </w:tcPr>
          <w:p w14:paraId="13160B53" w14:textId="77777777" w:rsidR="0039797E" w:rsidRDefault="00000000">
            <w:pPr>
              <w:jc w:val="center"/>
            </w:pPr>
            <w:r>
              <w:rPr>
                <w:b/>
                <w:sz w:val="17"/>
              </w:rPr>
              <w:t>29-bit ID Formula</w:t>
            </w:r>
          </w:p>
        </w:tc>
        <w:tc>
          <w:tcPr>
            <w:tcW w:w="3456" w:type="dxa"/>
            <w:shd w:val="clear" w:color="auto" w:fill="D9EAF7"/>
            <w:vAlign w:val="center"/>
          </w:tcPr>
          <w:p w14:paraId="4FBD28EC" w14:textId="77777777" w:rsidR="0039797E" w:rsidRDefault="00000000">
            <w:pPr>
              <w:jc w:val="center"/>
            </w:pPr>
            <w:r>
              <w:rPr>
                <w:b/>
                <w:sz w:val="17"/>
              </w:rPr>
              <w:t>Example</w:t>
            </w:r>
          </w:p>
        </w:tc>
      </w:tr>
      <w:tr w:rsidR="0039797E" w14:paraId="40DF3432" w14:textId="77777777">
        <w:trPr>
          <w:jc w:val="center"/>
        </w:trPr>
        <w:tc>
          <w:tcPr>
            <w:tcW w:w="2448" w:type="dxa"/>
            <w:vAlign w:val="center"/>
          </w:tcPr>
          <w:p w14:paraId="3E1F591A" w14:textId="77777777" w:rsidR="0039797E" w:rsidRDefault="00000000">
            <w:pPr>
              <w:jc w:val="center"/>
            </w:pPr>
            <w:r>
              <w:rPr>
                <w:sz w:val="17"/>
              </w:rPr>
              <w:t>MCS10 Broadcast</w:t>
            </w:r>
          </w:p>
        </w:tc>
        <w:tc>
          <w:tcPr>
            <w:tcW w:w="5184" w:type="dxa"/>
            <w:vAlign w:val="center"/>
          </w:tcPr>
          <w:p w14:paraId="53AA01C7" w14:textId="77777777" w:rsidR="0039797E" w:rsidRDefault="00000000">
            <w:r>
              <w:rPr>
                <w:sz w:val="17"/>
              </w:rPr>
              <w:t>ID = 0x18000000 | (PGN &lt;&lt; 8) | MCS10_Address</w:t>
            </w:r>
          </w:p>
        </w:tc>
        <w:tc>
          <w:tcPr>
            <w:tcW w:w="3456" w:type="dxa"/>
            <w:vAlign w:val="center"/>
          </w:tcPr>
          <w:p w14:paraId="3C130623" w14:textId="77777777" w:rsidR="0039797E" w:rsidRDefault="00000000">
            <w:r>
              <w:rPr>
                <w:sz w:val="17"/>
              </w:rPr>
              <w:t>Euler PGN 0xFF00 from MCS10 0x7F: 0x18FF007F</w:t>
            </w:r>
          </w:p>
        </w:tc>
      </w:tr>
    </w:tbl>
    <w:p w14:paraId="4DE246F1" w14:textId="77777777" w:rsidR="0039797E" w:rsidRDefault="0039797E"/>
    <w:p w14:paraId="7CC87126" w14:textId="77777777" w:rsidR="0039797E" w:rsidRDefault="00000000">
      <w:pPr>
        <w:pStyle w:val="1"/>
      </w:pPr>
      <w:r>
        <w:t>4. Parameter Configuration Protocol (Privilege A)</w:t>
      </w:r>
    </w:p>
    <w:p w14:paraId="30A9CAB2" w14:textId="77777777" w:rsidR="0039797E" w:rsidRDefault="00000000">
      <w:pPr>
        <w:pStyle w:val="21"/>
      </w:pPr>
      <w:r>
        <w:t>4.1 Command Frame Format</w:t>
      </w:r>
    </w:p>
    <w:tbl>
      <w:tblPr>
        <w:tblStyle w:val="aff1"/>
        <w:tblW w:w="0" w:type="auto"/>
        <w:jc w:val="center"/>
        <w:tblLook w:val="04A0" w:firstRow="1" w:lastRow="0" w:firstColumn="1" w:lastColumn="0" w:noHBand="0" w:noVBand="1"/>
      </w:tblPr>
      <w:tblGrid>
        <w:gridCol w:w="928"/>
        <w:gridCol w:w="1323"/>
        <w:gridCol w:w="4364"/>
        <w:gridCol w:w="3743"/>
      </w:tblGrid>
      <w:tr w:rsidR="0039797E" w14:paraId="69A1B269" w14:textId="77777777">
        <w:trPr>
          <w:jc w:val="center"/>
        </w:trPr>
        <w:tc>
          <w:tcPr>
            <w:tcW w:w="1008" w:type="dxa"/>
            <w:shd w:val="clear" w:color="auto" w:fill="D9EAF7"/>
            <w:vAlign w:val="center"/>
          </w:tcPr>
          <w:p w14:paraId="7CD1ED4C" w14:textId="77777777" w:rsidR="0039797E" w:rsidRDefault="00000000">
            <w:pPr>
              <w:jc w:val="center"/>
            </w:pPr>
            <w:r>
              <w:rPr>
                <w:b/>
                <w:sz w:val="17"/>
              </w:rPr>
              <w:t>Byte</w:t>
            </w:r>
          </w:p>
        </w:tc>
        <w:tc>
          <w:tcPr>
            <w:tcW w:w="1440" w:type="dxa"/>
            <w:shd w:val="clear" w:color="auto" w:fill="D9EAF7"/>
            <w:vAlign w:val="center"/>
          </w:tcPr>
          <w:p w14:paraId="1C896643" w14:textId="77777777" w:rsidR="0039797E" w:rsidRDefault="00000000">
            <w:pPr>
              <w:jc w:val="center"/>
            </w:pPr>
            <w:r>
              <w:rPr>
                <w:b/>
                <w:sz w:val="17"/>
              </w:rPr>
              <w:t>Field</w:t>
            </w:r>
          </w:p>
        </w:tc>
        <w:tc>
          <w:tcPr>
            <w:tcW w:w="5040" w:type="dxa"/>
            <w:shd w:val="clear" w:color="auto" w:fill="D9EAF7"/>
            <w:vAlign w:val="center"/>
          </w:tcPr>
          <w:p w14:paraId="5E24D04F" w14:textId="77777777" w:rsidR="0039797E" w:rsidRDefault="00000000">
            <w:pPr>
              <w:jc w:val="center"/>
            </w:pPr>
            <w:r>
              <w:rPr>
                <w:b/>
                <w:sz w:val="17"/>
              </w:rPr>
              <w:t>Description</w:t>
            </w:r>
          </w:p>
        </w:tc>
        <w:tc>
          <w:tcPr>
            <w:tcW w:w="4320" w:type="dxa"/>
            <w:shd w:val="clear" w:color="auto" w:fill="D9EAF7"/>
            <w:vAlign w:val="center"/>
          </w:tcPr>
          <w:p w14:paraId="45585AD7" w14:textId="77777777" w:rsidR="0039797E" w:rsidRDefault="00000000">
            <w:pPr>
              <w:jc w:val="center"/>
            </w:pPr>
            <w:r>
              <w:rPr>
                <w:b/>
                <w:sz w:val="17"/>
              </w:rPr>
              <w:t>Example</w:t>
            </w:r>
          </w:p>
        </w:tc>
      </w:tr>
      <w:tr w:rsidR="0039797E" w14:paraId="554D55D4" w14:textId="77777777">
        <w:trPr>
          <w:jc w:val="center"/>
        </w:trPr>
        <w:tc>
          <w:tcPr>
            <w:tcW w:w="1008" w:type="dxa"/>
            <w:vAlign w:val="center"/>
          </w:tcPr>
          <w:p w14:paraId="7B464AD8" w14:textId="77777777" w:rsidR="0039797E" w:rsidRDefault="00000000">
            <w:pPr>
              <w:jc w:val="center"/>
            </w:pPr>
            <w:r>
              <w:rPr>
                <w:sz w:val="17"/>
              </w:rPr>
              <w:t>0</w:t>
            </w:r>
          </w:p>
        </w:tc>
        <w:tc>
          <w:tcPr>
            <w:tcW w:w="1440" w:type="dxa"/>
            <w:vAlign w:val="center"/>
          </w:tcPr>
          <w:p w14:paraId="52B24577" w14:textId="77777777" w:rsidR="0039797E" w:rsidRDefault="00000000">
            <w:pPr>
              <w:jc w:val="center"/>
            </w:pPr>
            <w:r>
              <w:rPr>
                <w:sz w:val="17"/>
              </w:rPr>
              <w:t>ctrl</w:t>
            </w:r>
          </w:p>
        </w:tc>
        <w:tc>
          <w:tcPr>
            <w:tcW w:w="5040" w:type="dxa"/>
            <w:vAlign w:val="center"/>
          </w:tcPr>
          <w:p w14:paraId="1C1FCFF5" w14:textId="77777777" w:rsidR="0039797E" w:rsidRDefault="00000000">
            <w:pPr>
              <w:jc w:val="center"/>
            </w:pPr>
            <w:r>
              <w:rPr>
                <w:sz w:val="17"/>
              </w:rPr>
              <w:t>RW + Status + MainCommand.</w:t>
            </w:r>
          </w:p>
        </w:tc>
        <w:tc>
          <w:tcPr>
            <w:tcW w:w="4320" w:type="dxa"/>
            <w:vAlign w:val="center"/>
          </w:tcPr>
          <w:p w14:paraId="0B79A8CC" w14:textId="77777777" w:rsidR="0039797E" w:rsidRDefault="00000000">
            <w:r>
              <w:rPr>
                <w:sz w:val="17"/>
              </w:rPr>
              <w:t>0x81 = Write + STATUS_OK + BasicParam.</w:t>
            </w:r>
          </w:p>
        </w:tc>
      </w:tr>
      <w:tr w:rsidR="0039797E" w14:paraId="08CBB096" w14:textId="77777777">
        <w:trPr>
          <w:jc w:val="center"/>
        </w:trPr>
        <w:tc>
          <w:tcPr>
            <w:tcW w:w="1008" w:type="dxa"/>
            <w:vAlign w:val="center"/>
          </w:tcPr>
          <w:p w14:paraId="12E276F1" w14:textId="77777777" w:rsidR="0039797E" w:rsidRDefault="00000000">
            <w:pPr>
              <w:jc w:val="center"/>
            </w:pPr>
            <w:r>
              <w:rPr>
                <w:sz w:val="17"/>
              </w:rPr>
              <w:t>1</w:t>
            </w:r>
          </w:p>
        </w:tc>
        <w:tc>
          <w:tcPr>
            <w:tcW w:w="1440" w:type="dxa"/>
            <w:vAlign w:val="center"/>
          </w:tcPr>
          <w:p w14:paraId="14F9B5A0" w14:textId="77777777" w:rsidR="0039797E" w:rsidRDefault="00000000">
            <w:pPr>
              <w:jc w:val="center"/>
            </w:pPr>
            <w:r>
              <w:rPr>
                <w:sz w:val="17"/>
              </w:rPr>
              <w:t>subcmd</w:t>
            </w:r>
          </w:p>
        </w:tc>
        <w:tc>
          <w:tcPr>
            <w:tcW w:w="5040" w:type="dxa"/>
            <w:vAlign w:val="center"/>
          </w:tcPr>
          <w:p w14:paraId="4AB965D5" w14:textId="77777777" w:rsidR="0039797E" w:rsidRDefault="00000000">
            <w:r>
              <w:rPr>
                <w:sz w:val="17"/>
              </w:rPr>
              <w:t>Parameter index under the selected MainCommand.</w:t>
            </w:r>
          </w:p>
        </w:tc>
        <w:tc>
          <w:tcPr>
            <w:tcW w:w="4320" w:type="dxa"/>
            <w:vAlign w:val="center"/>
          </w:tcPr>
          <w:p w14:paraId="45848AC0" w14:textId="77777777" w:rsidR="0039797E" w:rsidRDefault="00000000">
            <w:pPr>
              <w:jc w:val="center"/>
            </w:pPr>
            <w:r>
              <w:rPr>
                <w:sz w:val="17"/>
              </w:rPr>
              <w:t>0x05 = Output Enable.</w:t>
            </w:r>
          </w:p>
        </w:tc>
      </w:tr>
      <w:tr w:rsidR="0039797E" w14:paraId="5D1DBE09" w14:textId="77777777">
        <w:trPr>
          <w:jc w:val="center"/>
        </w:trPr>
        <w:tc>
          <w:tcPr>
            <w:tcW w:w="1008" w:type="dxa"/>
            <w:vAlign w:val="center"/>
          </w:tcPr>
          <w:p w14:paraId="09420CE3" w14:textId="77777777" w:rsidR="0039797E" w:rsidRDefault="00000000">
            <w:pPr>
              <w:jc w:val="center"/>
            </w:pPr>
            <w:r>
              <w:rPr>
                <w:sz w:val="17"/>
              </w:rPr>
              <w:t>2-7</w:t>
            </w:r>
          </w:p>
        </w:tc>
        <w:tc>
          <w:tcPr>
            <w:tcW w:w="1440" w:type="dxa"/>
            <w:vAlign w:val="center"/>
          </w:tcPr>
          <w:p w14:paraId="45F52240" w14:textId="77777777" w:rsidR="0039797E" w:rsidRDefault="00000000">
            <w:pPr>
              <w:jc w:val="center"/>
            </w:pPr>
            <w:r>
              <w:rPr>
                <w:sz w:val="17"/>
              </w:rPr>
              <w:t>payload</w:t>
            </w:r>
          </w:p>
        </w:tc>
        <w:tc>
          <w:tcPr>
            <w:tcW w:w="5040" w:type="dxa"/>
            <w:vAlign w:val="center"/>
          </w:tcPr>
          <w:p w14:paraId="682FDD85" w14:textId="77777777" w:rsidR="0039797E" w:rsidRDefault="00000000">
            <w:r>
              <w:rPr>
                <w:sz w:val="17"/>
              </w:rPr>
              <w:t>Parameter value, little-endian. Unused bytes shall be 0.</w:t>
            </w:r>
          </w:p>
        </w:tc>
        <w:tc>
          <w:tcPr>
            <w:tcW w:w="4320" w:type="dxa"/>
            <w:vAlign w:val="center"/>
          </w:tcPr>
          <w:p w14:paraId="0F522337" w14:textId="77777777" w:rsidR="0039797E" w:rsidRDefault="00000000">
            <w:r>
              <w:rPr>
                <w:sz w:val="17"/>
              </w:rPr>
              <w:t>0x07 0x00 = Euler + Accel + Gyro enabled.</w:t>
            </w:r>
          </w:p>
        </w:tc>
      </w:tr>
    </w:tbl>
    <w:p w14:paraId="59103CEE" w14:textId="77777777" w:rsidR="0039797E" w:rsidRDefault="0039797E"/>
    <w:p w14:paraId="5EFE523F" w14:textId="20D2E3CE" w:rsidR="0039797E" w:rsidRDefault="00000000">
      <w:pPr>
        <w:pStyle w:val="21"/>
      </w:pPr>
      <w:r>
        <w:t xml:space="preserve">4.2 </w:t>
      </w:r>
      <w:r w:rsidR="009377B1">
        <w:rPr>
          <w:rFonts w:eastAsia="宋体" w:hint="eastAsia"/>
          <w:lang w:eastAsia="zh-CN"/>
        </w:rPr>
        <w:t>C</w:t>
      </w:r>
      <w:r>
        <w:t>trl Byte Definition</w:t>
      </w:r>
    </w:p>
    <w:tbl>
      <w:tblPr>
        <w:tblStyle w:val="aff1"/>
        <w:tblW w:w="0" w:type="auto"/>
        <w:jc w:val="center"/>
        <w:tblLook w:val="04A0" w:firstRow="1" w:lastRow="0" w:firstColumn="1" w:lastColumn="0" w:noHBand="0" w:noVBand="1"/>
      </w:tblPr>
      <w:tblGrid>
        <w:gridCol w:w="1056"/>
        <w:gridCol w:w="1680"/>
        <w:gridCol w:w="1458"/>
        <w:gridCol w:w="6164"/>
      </w:tblGrid>
      <w:tr w:rsidR="0039797E" w14:paraId="0D7DA3DD" w14:textId="77777777">
        <w:trPr>
          <w:jc w:val="center"/>
        </w:trPr>
        <w:tc>
          <w:tcPr>
            <w:tcW w:w="1152" w:type="dxa"/>
            <w:shd w:val="clear" w:color="auto" w:fill="D9EAF7"/>
            <w:vAlign w:val="center"/>
          </w:tcPr>
          <w:p w14:paraId="5DA62848" w14:textId="77777777" w:rsidR="0039797E" w:rsidRDefault="00000000">
            <w:pPr>
              <w:jc w:val="center"/>
            </w:pPr>
            <w:r>
              <w:rPr>
                <w:b/>
                <w:sz w:val="17"/>
              </w:rPr>
              <w:t>Bit</w:t>
            </w:r>
          </w:p>
        </w:tc>
        <w:tc>
          <w:tcPr>
            <w:tcW w:w="1728" w:type="dxa"/>
            <w:shd w:val="clear" w:color="auto" w:fill="D9EAF7"/>
            <w:vAlign w:val="center"/>
          </w:tcPr>
          <w:p w14:paraId="4A64337D" w14:textId="77777777" w:rsidR="0039797E" w:rsidRDefault="00000000">
            <w:pPr>
              <w:jc w:val="center"/>
            </w:pPr>
            <w:r>
              <w:rPr>
                <w:b/>
                <w:sz w:val="17"/>
              </w:rPr>
              <w:t>Field</w:t>
            </w:r>
          </w:p>
        </w:tc>
        <w:tc>
          <w:tcPr>
            <w:tcW w:w="1584" w:type="dxa"/>
            <w:shd w:val="clear" w:color="auto" w:fill="D9EAF7"/>
            <w:vAlign w:val="center"/>
          </w:tcPr>
          <w:p w14:paraId="01181A61" w14:textId="77777777" w:rsidR="0039797E" w:rsidRDefault="00000000">
            <w:pPr>
              <w:jc w:val="center"/>
            </w:pPr>
            <w:r>
              <w:rPr>
                <w:b/>
                <w:sz w:val="17"/>
              </w:rPr>
              <w:t>Mask</w:t>
            </w:r>
          </w:p>
        </w:tc>
        <w:tc>
          <w:tcPr>
            <w:tcW w:w="6912" w:type="dxa"/>
            <w:shd w:val="clear" w:color="auto" w:fill="D9EAF7"/>
            <w:vAlign w:val="center"/>
          </w:tcPr>
          <w:p w14:paraId="14B8B828" w14:textId="77777777" w:rsidR="0039797E" w:rsidRDefault="00000000">
            <w:pPr>
              <w:jc w:val="center"/>
            </w:pPr>
            <w:r>
              <w:rPr>
                <w:b/>
                <w:sz w:val="17"/>
              </w:rPr>
              <w:t>Meaning</w:t>
            </w:r>
          </w:p>
        </w:tc>
      </w:tr>
      <w:tr w:rsidR="0039797E" w14:paraId="668CEEA7" w14:textId="77777777">
        <w:trPr>
          <w:jc w:val="center"/>
        </w:trPr>
        <w:tc>
          <w:tcPr>
            <w:tcW w:w="1152" w:type="dxa"/>
            <w:vAlign w:val="center"/>
          </w:tcPr>
          <w:p w14:paraId="2803FF49" w14:textId="77777777" w:rsidR="0039797E" w:rsidRDefault="00000000">
            <w:pPr>
              <w:jc w:val="center"/>
            </w:pPr>
            <w:r>
              <w:rPr>
                <w:sz w:val="17"/>
              </w:rPr>
              <w:t>7</w:t>
            </w:r>
          </w:p>
        </w:tc>
        <w:tc>
          <w:tcPr>
            <w:tcW w:w="1728" w:type="dxa"/>
            <w:vAlign w:val="center"/>
          </w:tcPr>
          <w:p w14:paraId="3C6552DF" w14:textId="77777777" w:rsidR="0039797E" w:rsidRDefault="00000000">
            <w:pPr>
              <w:jc w:val="center"/>
            </w:pPr>
            <w:r>
              <w:rPr>
                <w:sz w:val="17"/>
              </w:rPr>
              <w:t>RW</w:t>
            </w:r>
          </w:p>
        </w:tc>
        <w:tc>
          <w:tcPr>
            <w:tcW w:w="1584" w:type="dxa"/>
            <w:vAlign w:val="center"/>
          </w:tcPr>
          <w:p w14:paraId="162911D0" w14:textId="77777777" w:rsidR="0039797E" w:rsidRDefault="00000000">
            <w:pPr>
              <w:jc w:val="center"/>
            </w:pPr>
            <w:r>
              <w:rPr>
                <w:sz w:val="17"/>
              </w:rPr>
              <w:t>0x80</w:t>
            </w:r>
          </w:p>
        </w:tc>
        <w:tc>
          <w:tcPr>
            <w:tcW w:w="6912" w:type="dxa"/>
            <w:vAlign w:val="center"/>
          </w:tcPr>
          <w:p w14:paraId="409D1DCC" w14:textId="77777777" w:rsidR="0039797E" w:rsidRDefault="00000000" w:rsidP="008110F6">
            <w:r>
              <w:rPr>
                <w:sz w:val="17"/>
              </w:rPr>
              <w:t>0 = Read, 1 = Write.</w:t>
            </w:r>
          </w:p>
        </w:tc>
      </w:tr>
      <w:tr w:rsidR="0039797E" w14:paraId="405939D4" w14:textId="77777777">
        <w:trPr>
          <w:jc w:val="center"/>
        </w:trPr>
        <w:tc>
          <w:tcPr>
            <w:tcW w:w="1152" w:type="dxa"/>
            <w:vAlign w:val="center"/>
          </w:tcPr>
          <w:p w14:paraId="47AC6AD0" w14:textId="77777777" w:rsidR="0039797E" w:rsidRDefault="00000000">
            <w:pPr>
              <w:jc w:val="center"/>
            </w:pPr>
            <w:r>
              <w:rPr>
                <w:sz w:val="17"/>
              </w:rPr>
              <w:t>6-4</w:t>
            </w:r>
          </w:p>
        </w:tc>
        <w:tc>
          <w:tcPr>
            <w:tcW w:w="1728" w:type="dxa"/>
            <w:vAlign w:val="center"/>
          </w:tcPr>
          <w:p w14:paraId="3C8A87DA" w14:textId="77777777" w:rsidR="0039797E" w:rsidRDefault="00000000">
            <w:pPr>
              <w:jc w:val="center"/>
            </w:pPr>
            <w:r>
              <w:rPr>
                <w:sz w:val="17"/>
              </w:rPr>
              <w:t>Status</w:t>
            </w:r>
          </w:p>
        </w:tc>
        <w:tc>
          <w:tcPr>
            <w:tcW w:w="1584" w:type="dxa"/>
            <w:vAlign w:val="center"/>
          </w:tcPr>
          <w:p w14:paraId="298A8B51" w14:textId="77777777" w:rsidR="0039797E" w:rsidRDefault="00000000">
            <w:pPr>
              <w:jc w:val="center"/>
            </w:pPr>
            <w:r>
              <w:rPr>
                <w:sz w:val="17"/>
              </w:rPr>
              <w:t>0x70</w:t>
            </w:r>
          </w:p>
        </w:tc>
        <w:tc>
          <w:tcPr>
            <w:tcW w:w="6912" w:type="dxa"/>
            <w:vAlign w:val="center"/>
          </w:tcPr>
          <w:p w14:paraId="430F6317" w14:textId="77777777" w:rsidR="0039797E" w:rsidRDefault="00000000">
            <w:r>
              <w:rPr>
                <w:sz w:val="17"/>
              </w:rPr>
              <w:t>Valid mainly in response frames. Request frames shall set this field to 0.</w:t>
            </w:r>
          </w:p>
        </w:tc>
      </w:tr>
      <w:tr w:rsidR="0039797E" w14:paraId="01653725" w14:textId="77777777">
        <w:trPr>
          <w:jc w:val="center"/>
        </w:trPr>
        <w:tc>
          <w:tcPr>
            <w:tcW w:w="1152" w:type="dxa"/>
            <w:vAlign w:val="center"/>
          </w:tcPr>
          <w:p w14:paraId="3A0C5701" w14:textId="77777777" w:rsidR="0039797E" w:rsidRDefault="00000000">
            <w:pPr>
              <w:jc w:val="center"/>
            </w:pPr>
            <w:r>
              <w:rPr>
                <w:sz w:val="17"/>
              </w:rPr>
              <w:t>3-0</w:t>
            </w:r>
          </w:p>
        </w:tc>
        <w:tc>
          <w:tcPr>
            <w:tcW w:w="1728" w:type="dxa"/>
            <w:vAlign w:val="center"/>
          </w:tcPr>
          <w:p w14:paraId="067284CD" w14:textId="77777777" w:rsidR="0039797E" w:rsidRDefault="00000000">
            <w:pPr>
              <w:jc w:val="center"/>
            </w:pPr>
            <w:r>
              <w:rPr>
                <w:sz w:val="17"/>
              </w:rPr>
              <w:t>MainCommand</w:t>
            </w:r>
          </w:p>
        </w:tc>
        <w:tc>
          <w:tcPr>
            <w:tcW w:w="1584" w:type="dxa"/>
            <w:vAlign w:val="center"/>
          </w:tcPr>
          <w:p w14:paraId="725D723A" w14:textId="77777777" w:rsidR="0039797E" w:rsidRDefault="00000000">
            <w:pPr>
              <w:jc w:val="center"/>
            </w:pPr>
            <w:r>
              <w:rPr>
                <w:sz w:val="17"/>
              </w:rPr>
              <w:t>0x0F</w:t>
            </w:r>
          </w:p>
        </w:tc>
        <w:tc>
          <w:tcPr>
            <w:tcW w:w="6912" w:type="dxa"/>
            <w:vAlign w:val="center"/>
          </w:tcPr>
          <w:p w14:paraId="05F41F66" w14:textId="77777777" w:rsidR="0039797E" w:rsidRDefault="00000000">
            <w:r>
              <w:rPr>
                <w:sz w:val="17"/>
              </w:rPr>
              <w:t>0 = Control, 1 = BasicParam, 2 = SystemParam.</w:t>
            </w:r>
          </w:p>
        </w:tc>
      </w:tr>
    </w:tbl>
    <w:p w14:paraId="23012491" w14:textId="08C62396" w:rsidR="0039797E" w:rsidRDefault="0039797E"/>
    <w:p w14:paraId="79CA8759" w14:textId="77777777" w:rsidR="008110F6" w:rsidRDefault="008110F6"/>
    <w:tbl>
      <w:tblPr>
        <w:tblStyle w:val="aff1"/>
        <w:tblW w:w="0" w:type="auto"/>
        <w:jc w:val="center"/>
        <w:tblLook w:val="04A0" w:firstRow="1" w:lastRow="0" w:firstColumn="1" w:lastColumn="0" w:noHBand="0" w:noVBand="1"/>
      </w:tblPr>
      <w:tblGrid>
        <w:gridCol w:w="2014"/>
        <w:gridCol w:w="8344"/>
      </w:tblGrid>
      <w:tr w:rsidR="0039797E" w14:paraId="10E7E797" w14:textId="77777777" w:rsidTr="008500B7">
        <w:trPr>
          <w:jc w:val="center"/>
        </w:trPr>
        <w:tc>
          <w:tcPr>
            <w:tcW w:w="2014" w:type="dxa"/>
            <w:shd w:val="clear" w:color="auto" w:fill="D9EAF7"/>
            <w:vAlign w:val="center"/>
          </w:tcPr>
          <w:p w14:paraId="7DE482E6" w14:textId="7F1D1100" w:rsidR="0039797E" w:rsidRDefault="008500B7">
            <w:pPr>
              <w:jc w:val="center"/>
              <w:rPr>
                <w:lang w:eastAsia="zh-CN"/>
              </w:rPr>
            </w:pPr>
            <w:r>
              <w:rPr>
                <w:rFonts w:hint="eastAsia"/>
                <w:lang w:eastAsia="zh-CN"/>
              </w:rPr>
              <w:lastRenderedPageBreak/>
              <w:t>Status</w:t>
            </w:r>
          </w:p>
        </w:tc>
        <w:tc>
          <w:tcPr>
            <w:tcW w:w="8344" w:type="dxa"/>
            <w:shd w:val="clear" w:color="auto" w:fill="D9EAF7"/>
            <w:vAlign w:val="center"/>
          </w:tcPr>
          <w:p w14:paraId="427EAE0C" w14:textId="77777777" w:rsidR="0039797E" w:rsidRDefault="00000000">
            <w:pPr>
              <w:jc w:val="center"/>
            </w:pPr>
            <w:r>
              <w:rPr>
                <w:b/>
                <w:sz w:val="17"/>
              </w:rPr>
              <w:t>Decoded Meaning</w:t>
            </w:r>
          </w:p>
        </w:tc>
      </w:tr>
      <w:tr w:rsidR="0039797E" w14:paraId="2614FF6B" w14:textId="77777777" w:rsidTr="008500B7">
        <w:trPr>
          <w:jc w:val="center"/>
        </w:trPr>
        <w:tc>
          <w:tcPr>
            <w:tcW w:w="2014" w:type="dxa"/>
            <w:vAlign w:val="center"/>
          </w:tcPr>
          <w:p w14:paraId="2BAC4E8B" w14:textId="192227A9" w:rsidR="0039797E" w:rsidRDefault="00000000">
            <w:pPr>
              <w:jc w:val="center"/>
            </w:pPr>
            <w:r>
              <w:rPr>
                <w:sz w:val="17"/>
              </w:rPr>
              <w:t>0x0</w:t>
            </w:r>
          </w:p>
        </w:tc>
        <w:tc>
          <w:tcPr>
            <w:tcW w:w="8344" w:type="dxa"/>
            <w:vAlign w:val="center"/>
          </w:tcPr>
          <w:p w14:paraId="0C4DF74D" w14:textId="23F194BC" w:rsidR="0039797E" w:rsidRDefault="00000000">
            <w:pPr>
              <w:rPr>
                <w:lang w:eastAsia="zh-CN"/>
              </w:rPr>
            </w:pPr>
            <w:r>
              <w:rPr>
                <w:sz w:val="17"/>
              </w:rPr>
              <w:t>STATUS_OK</w:t>
            </w:r>
          </w:p>
        </w:tc>
      </w:tr>
      <w:tr w:rsidR="008500B7" w14:paraId="543210B4" w14:textId="77777777" w:rsidTr="008500B7">
        <w:trPr>
          <w:jc w:val="center"/>
        </w:trPr>
        <w:tc>
          <w:tcPr>
            <w:tcW w:w="2014" w:type="dxa"/>
            <w:vAlign w:val="center"/>
          </w:tcPr>
          <w:p w14:paraId="0E97796D" w14:textId="333BF881" w:rsidR="008500B7" w:rsidRDefault="008500B7" w:rsidP="008500B7">
            <w:pPr>
              <w:jc w:val="center"/>
            </w:pPr>
            <w:r>
              <w:rPr>
                <w:sz w:val="17"/>
              </w:rPr>
              <w:t>0x1</w:t>
            </w:r>
          </w:p>
        </w:tc>
        <w:tc>
          <w:tcPr>
            <w:tcW w:w="8344" w:type="dxa"/>
            <w:vAlign w:val="center"/>
          </w:tcPr>
          <w:p w14:paraId="6419FDFF" w14:textId="7A7B0A2B" w:rsidR="008500B7" w:rsidRDefault="008500B7" w:rsidP="008500B7">
            <w:r>
              <w:rPr>
                <w:sz w:val="17"/>
              </w:rPr>
              <w:t>STATUS_ILLEGAL_CMD response MainCommand has error.</w:t>
            </w:r>
          </w:p>
        </w:tc>
      </w:tr>
      <w:tr w:rsidR="008500B7" w14:paraId="5C0589D7" w14:textId="77777777" w:rsidTr="008500B7">
        <w:trPr>
          <w:jc w:val="center"/>
        </w:trPr>
        <w:tc>
          <w:tcPr>
            <w:tcW w:w="2014" w:type="dxa"/>
            <w:vAlign w:val="center"/>
          </w:tcPr>
          <w:p w14:paraId="1FB7A6E7" w14:textId="054E69CE" w:rsidR="008500B7" w:rsidRDefault="008500B7" w:rsidP="008500B7">
            <w:pPr>
              <w:jc w:val="center"/>
            </w:pPr>
            <w:r>
              <w:rPr>
                <w:sz w:val="17"/>
              </w:rPr>
              <w:t>0x2</w:t>
            </w:r>
          </w:p>
        </w:tc>
        <w:tc>
          <w:tcPr>
            <w:tcW w:w="8344" w:type="dxa"/>
            <w:vAlign w:val="center"/>
          </w:tcPr>
          <w:p w14:paraId="638AB9C4" w14:textId="4AF997A8" w:rsidR="008500B7" w:rsidRDefault="008500B7" w:rsidP="008500B7">
            <w:r>
              <w:rPr>
                <w:sz w:val="17"/>
              </w:rPr>
              <w:t>STATUS_ILLEGAL_SUBCMD response SubCommand has error.</w:t>
            </w:r>
          </w:p>
        </w:tc>
      </w:tr>
      <w:tr w:rsidR="008500B7" w14:paraId="5EEA350A" w14:textId="77777777" w:rsidTr="008500B7">
        <w:trPr>
          <w:jc w:val="center"/>
        </w:trPr>
        <w:tc>
          <w:tcPr>
            <w:tcW w:w="2014" w:type="dxa"/>
            <w:vAlign w:val="center"/>
          </w:tcPr>
          <w:p w14:paraId="5B85DDB0" w14:textId="65B511AF" w:rsidR="008500B7" w:rsidRDefault="008500B7" w:rsidP="008500B7">
            <w:pPr>
              <w:jc w:val="center"/>
            </w:pPr>
            <w:r>
              <w:rPr>
                <w:sz w:val="17"/>
              </w:rPr>
              <w:t>0x3</w:t>
            </w:r>
          </w:p>
        </w:tc>
        <w:tc>
          <w:tcPr>
            <w:tcW w:w="8344" w:type="dxa"/>
            <w:vAlign w:val="center"/>
          </w:tcPr>
          <w:p w14:paraId="399687F3" w14:textId="6A8B4034" w:rsidR="008500B7" w:rsidRDefault="008500B7" w:rsidP="008500B7">
            <w:r>
              <w:rPr>
                <w:sz w:val="17"/>
              </w:rPr>
              <w:t>STATUS_ILLEGAL_PARAM response Param has error.</w:t>
            </w:r>
          </w:p>
        </w:tc>
      </w:tr>
      <w:tr w:rsidR="008500B7" w14:paraId="608D309F" w14:textId="77777777" w:rsidTr="008500B7">
        <w:trPr>
          <w:jc w:val="center"/>
        </w:trPr>
        <w:tc>
          <w:tcPr>
            <w:tcW w:w="2014" w:type="dxa"/>
            <w:vAlign w:val="center"/>
          </w:tcPr>
          <w:p w14:paraId="5A01B093" w14:textId="73ECB021" w:rsidR="008500B7" w:rsidRDefault="008500B7" w:rsidP="008500B7">
            <w:pPr>
              <w:jc w:val="center"/>
            </w:pPr>
            <w:r>
              <w:rPr>
                <w:sz w:val="17"/>
              </w:rPr>
              <w:t>0x4</w:t>
            </w:r>
          </w:p>
        </w:tc>
        <w:tc>
          <w:tcPr>
            <w:tcW w:w="8344" w:type="dxa"/>
            <w:vAlign w:val="center"/>
          </w:tcPr>
          <w:p w14:paraId="0DDFDF7B" w14:textId="3C5594E7" w:rsidR="008500B7" w:rsidRDefault="008500B7" w:rsidP="008500B7">
            <w:r>
              <w:rPr>
                <w:sz w:val="17"/>
              </w:rPr>
              <w:t>STATUS_REJECTED response l</w:t>
            </w:r>
            <w:r w:rsidRPr="00FE0CF7">
              <w:rPr>
                <w:sz w:val="17"/>
              </w:rPr>
              <w:t>ack of prerequisite configuration conditions</w:t>
            </w:r>
            <w:r>
              <w:rPr>
                <w:sz w:val="17"/>
              </w:rPr>
              <w:t>.</w:t>
            </w:r>
          </w:p>
        </w:tc>
      </w:tr>
    </w:tbl>
    <w:p w14:paraId="4543DBA0" w14:textId="77777777" w:rsidR="0039797E" w:rsidRDefault="0039797E"/>
    <w:p w14:paraId="574D74A5" w14:textId="77777777" w:rsidR="0039797E" w:rsidRDefault="00000000">
      <w:pPr>
        <w:pStyle w:val="21"/>
      </w:pPr>
      <w:r>
        <w:t>4.3 Request and Response Rules</w:t>
      </w:r>
    </w:p>
    <w:tbl>
      <w:tblPr>
        <w:tblStyle w:val="aff1"/>
        <w:tblW w:w="0" w:type="auto"/>
        <w:jc w:val="center"/>
        <w:tblLook w:val="04A0" w:firstRow="1" w:lastRow="0" w:firstColumn="1" w:lastColumn="0" w:noHBand="0" w:noVBand="1"/>
      </w:tblPr>
      <w:tblGrid>
        <w:gridCol w:w="1555"/>
        <w:gridCol w:w="2409"/>
        <w:gridCol w:w="2410"/>
        <w:gridCol w:w="3984"/>
      </w:tblGrid>
      <w:tr w:rsidR="0039797E" w14:paraId="3DD5A598" w14:textId="77777777" w:rsidTr="008110F6">
        <w:trPr>
          <w:jc w:val="center"/>
        </w:trPr>
        <w:tc>
          <w:tcPr>
            <w:tcW w:w="1555" w:type="dxa"/>
            <w:shd w:val="clear" w:color="auto" w:fill="D9EAF7"/>
            <w:vAlign w:val="center"/>
          </w:tcPr>
          <w:p w14:paraId="5180D0E1" w14:textId="77777777" w:rsidR="0039797E" w:rsidRDefault="00000000">
            <w:pPr>
              <w:jc w:val="center"/>
            </w:pPr>
            <w:r>
              <w:rPr>
                <w:b/>
                <w:sz w:val="16"/>
              </w:rPr>
              <w:t>Operation</w:t>
            </w:r>
          </w:p>
        </w:tc>
        <w:tc>
          <w:tcPr>
            <w:tcW w:w="2409" w:type="dxa"/>
            <w:shd w:val="clear" w:color="auto" w:fill="D9EAF7"/>
            <w:vAlign w:val="center"/>
          </w:tcPr>
          <w:p w14:paraId="55DA3A01" w14:textId="77777777" w:rsidR="0039797E" w:rsidRDefault="00000000">
            <w:pPr>
              <w:jc w:val="center"/>
            </w:pPr>
            <w:r>
              <w:rPr>
                <w:b/>
                <w:sz w:val="16"/>
              </w:rPr>
              <w:t>Request DATA</w:t>
            </w:r>
          </w:p>
        </w:tc>
        <w:tc>
          <w:tcPr>
            <w:tcW w:w="2410" w:type="dxa"/>
            <w:shd w:val="clear" w:color="auto" w:fill="D9EAF7"/>
            <w:vAlign w:val="center"/>
          </w:tcPr>
          <w:p w14:paraId="2FF01247" w14:textId="77777777" w:rsidR="0039797E" w:rsidRDefault="00000000">
            <w:pPr>
              <w:jc w:val="center"/>
            </w:pPr>
            <w:r>
              <w:rPr>
                <w:b/>
                <w:sz w:val="16"/>
              </w:rPr>
              <w:t>Successful Response DATA</w:t>
            </w:r>
          </w:p>
        </w:tc>
        <w:tc>
          <w:tcPr>
            <w:tcW w:w="3984" w:type="dxa"/>
            <w:shd w:val="clear" w:color="auto" w:fill="D9EAF7"/>
            <w:vAlign w:val="center"/>
          </w:tcPr>
          <w:p w14:paraId="27FA066F" w14:textId="77777777" w:rsidR="0039797E" w:rsidRDefault="00000000">
            <w:pPr>
              <w:jc w:val="center"/>
            </w:pPr>
            <w:r>
              <w:rPr>
                <w:b/>
                <w:sz w:val="16"/>
              </w:rPr>
              <w:t>Explanation</w:t>
            </w:r>
          </w:p>
        </w:tc>
      </w:tr>
      <w:tr w:rsidR="0039797E" w14:paraId="174F6499" w14:textId="77777777" w:rsidTr="008110F6">
        <w:trPr>
          <w:jc w:val="center"/>
        </w:trPr>
        <w:tc>
          <w:tcPr>
            <w:tcW w:w="1555" w:type="dxa"/>
            <w:vAlign w:val="center"/>
          </w:tcPr>
          <w:p w14:paraId="483E86D1" w14:textId="77777777" w:rsidR="0039797E" w:rsidRDefault="00000000">
            <w:pPr>
              <w:jc w:val="center"/>
            </w:pPr>
            <w:r>
              <w:rPr>
                <w:sz w:val="16"/>
              </w:rPr>
              <w:t>Read parameter</w:t>
            </w:r>
          </w:p>
        </w:tc>
        <w:tc>
          <w:tcPr>
            <w:tcW w:w="2409" w:type="dxa"/>
            <w:vAlign w:val="center"/>
          </w:tcPr>
          <w:p w14:paraId="21C6EE86" w14:textId="77777777" w:rsidR="0039797E" w:rsidRDefault="00000000">
            <w:r>
              <w:rPr>
                <w:sz w:val="16"/>
              </w:rPr>
              <w:t>ctrl=Read, subcmd=parameter index, payload=0</w:t>
            </w:r>
          </w:p>
        </w:tc>
        <w:tc>
          <w:tcPr>
            <w:tcW w:w="2410" w:type="dxa"/>
            <w:vAlign w:val="center"/>
          </w:tcPr>
          <w:p w14:paraId="67B9420D" w14:textId="77777777" w:rsidR="0039797E" w:rsidRDefault="00000000">
            <w:r>
              <w:rPr>
                <w:sz w:val="16"/>
              </w:rPr>
              <w:t>ctrl=Read + STATUS_OK, same subcmd, payload=value</w:t>
            </w:r>
          </w:p>
        </w:tc>
        <w:tc>
          <w:tcPr>
            <w:tcW w:w="3984" w:type="dxa"/>
            <w:vAlign w:val="center"/>
          </w:tcPr>
          <w:p w14:paraId="4927CF7A" w14:textId="77777777" w:rsidR="0039797E" w:rsidRDefault="00000000">
            <w:r>
              <w:rPr>
                <w:sz w:val="16"/>
              </w:rPr>
              <w:t>Master reads one parameter value from MCS10.</w:t>
            </w:r>
          </w:p>
        </w:tc>
      </w:tr>
      <w:tr w:rsidR="0039797E" w14:paraId="417FBEB0" w14:textId="77777777" w:rsidTr="008110F6">
        <w:trPr>
          <w:jc w:val="center"/>
        </w:trPr>
        <w:tc>
          <w:tcPr>
            <w:tcW w:w="1555" w:type="dxa"/>
            <w:vAlign w:val="center"/>
          </w:tcPr>
          <w:p w14:paraId="5BD2FCED" w14:textId="77777777" w:rsidR="0039797E" w:rsidRDefault="00000000">
            <w:pPr>
              <w:jc w:val="center"/>
            </w:pPr>
            <w:r>
              <w:rPr>
                <w:sz w:val="16"/>
              </w:rPr>
              <w:t>Write parameter</w:t>
            </w:r>
          </w:p>
        </w:tc>
        <w:tc>
          <w:tcPr>
            <w:tcW w:w="2409" w:type="dxa"/>
            <w:vAlign w:val="center"/>
          </w:tcPr>
          <w:p w14:paraId="483DE48B" w14:textId="77777777" w:rsidR="0039797E" w:rsidRDefault="00000000">
            <w:r>
              <w:rPr>
                <w:sz w:val="16"/>
              </w:rPr>
              <w:t>ctrl=Write, subcmd=parameter index, payload=new value</w:t>
            </w:r>
          </w:p>
        </w:tc>
        <w:tc>
          <w:tcPr>
            <w:tcW w:w="2410" w:type="dxa"/>
            <w:vAlign w:val="center"/>
          </w:tcPr>
          <w:p w14:paraId="0975772D" w14:textId="77777777" w:rsidR="0039797E" w:rsidRDefault="00000000">
            <w:r>
              <w:rPr>
                <w:sz w:val="16"/>
              </w:rPr>
              <w:t>ctrl=Write + STATUS_OK, same subcmd, payload=accepted value or echo</w:t>
            </w:r>
          </w:p>
        </w:tc>
        <w:tc>
          <w:tcPr>
            <w:tcW w:w="3984" w:type="dxa"/>
            <w:vAlign w:val="center"/>
          </w:tcPr>
          <w:p w14:paraId="7A69A22E" w14:textId="77777777" w:rsidR="0039797E" w:rsidRDefault="00000000">
            <w:r>
              <w:rPr>
                <w:sz w:val="16"/>
              </w:rPr>
              <w:t>Master writes one parameter value to MCS10.</w:t>
            </w:r>
          </w:p>
        </w:tc>
      </w:tr>
      <w:tr w:rsidR="0039797E" w14:paraId="24ACC2EC" w14:textId="77777777" w:rsidTr="008110F6">
        <w:trPr>
          <w:jc w:val="center"/>
        </w:trPr>
        <w:tc>
          <w:tcPr>
            <w:tcW w:w="1555" w:type="dxa"/>
            <w:vAlign w:val="center"/>
          </w:tcPr>
          <w:p w14:paraId="5CC34911" w14:textId="77777777" w:rsidR="0039797E" w:rsidRDefault="00000000">
            <w:pPr>
              <w:jc w:val="center"/>
            </w:pPr>
            <w:r>
              <w:rPr>
                <w:sz w:val="16"/>
              </w:rPr>
              <w:t>Control command</w:t>
            </w:r>
          </w:p>
        </w:tc>
        <w:tc>
          <w:tcPr>
            <w:tcW w:w="2409" w:type="dxa"/>
            <w:vAlign w:val="center"/>
          </w:tcPr>
          <w:p w14:paraId="4AD6F6EE" w14:textId="77777777" w:rsidR="0039797E" w:rsidRDefault="00000000">
            <w:r>
              <w:rPr>
                <w:sz w:val="16"/>
              </w:rPr>
              <w:t>ctrl=Write + Control, subcmd=control index, payload=0</w:t>
            </w:r>
          </w:p>
        </w:tc>
        <w:tc>
          <w:tcPr>
            <w:tcW w:w="2410" w:type="dxa"/>
            <w:vAlign w:val="center"/>
          </w:tcPr>
          <w:p w14:paraId="33CBD590" w14:textId="77777777" w:rsidR="0039797E" w:rsidRDefault="00000000">
            <w:r>
              <w:rPr>
                <w:sz w:val="16"/>
              </w:rPr>
              <w:t>ctrl=Write + STATUS_OK + Control, same subcmd</w:t>
            </w:r>
          </w:p>
        </w:tc>
        <w:tc>
          <w:tcPr>
            <w:tcW w:w="3984" w:type="dxa"/>
            <w:vAlign w:val="center"/>
          </w:tcPr>
          <w:p w14:paraId="2DCCCBA2" w14:textId="77777777" w:rsidR="0039797E" w:rsidRDefault="00000000">
            <w:r>
              <w:rPr>
                <w:sz w:val="16"/>
              </w:rPr>
              <w:t>Control commands are write only.</w:t>
            </w:r>
          </w:p>
        </w:tc>
      </w:tr>
      <w:tr w:rsidR="0039797E" w14:paraId="2796ABCC" w14:textId="77777777" w:rsidTr="008110F6">
        <w:trPr>
          <w:jc w:val="center"/>
        </w:trPr>
        <w:tc>
          <w:tcPr>
            <w:tcW w:w="1555" w:type="dxa"/>
            <w:vAlign w:val="center"/>
          </w:tcPr>
          <w:p w14:paraId="12BE8CA3" w14:textId="77777777" w:rsidR="0039797E" w:rsidRDefault="00000000">
            <w:pPr>
              <w:jc w:val="center"/>
            </w:pPr>
            <w:r>
              <w:rPr>
                <w:sz w:val="16"/>
              </w:rPr>
              <w:t>Error response</w:t>
            </w:r>
          </w:p>
        </w:tc>
        <w:tc>
          <w:tcPr>
            <w:tcW w:w="2409" w:type="dxa"/>
            <w:vAlign w:val="center"/>
          </w:tcPr>
          <w:p w14:paraId="332605D5" w14:textId="77777777" w:rsidR="0039797E" w:rsidRDefault="00000000">
            <w:pPr>
              <w:jc w:val="center"/>
            </w:pPr>
            <w:r>
              <w:rPr>
                <w:sz w:val="16"/>
              </w:rPr>
              <w:t>N/A</w:t>
            </w:r>
          </w:p>
        </w:tc>
        <w:tc>
          <w:tcPr>
            <w:tcW w:w="2410" w:type="dxa"/>
            <w:vAlign w:val="center"/>
          </w:tcPr>
          <w:p w14:paraId="54BA9432" w14:textId="77777777" w:rsidR="0039797E" w:rsidRDefault="00000000">
            <w:r>
              <w:rPr>
                <w:sz w:val="16"/>
              </w:rPr>
              <w:t>ctrl contains non-zero status bits</w:t>
            </w:r>
          </w:p>
        </w:tc>
        <w:tc>
          <w:tcPr>
            <w:tcW w:w="3984" w:type="dxa"/>
            <w:vAlign w:val="center"/>
          </w:tcPr>
          <w:p w14:paraId="14D41783" w14:textId="77777777" w:rsidR="0039797E" w:rsidRDefault="00000000">
            <w:r>
              <w:rPr>
                <w:sz w:val="16"/>
              </w:rPr>
              <w:t>Check status bits 6-4 to identify illegal command, illegal subcommand, illegal parameter, or rejected.</w:t>
            </w:r>
          </w:p>
        </w:tc>
      </w:tr>
    </w:tbl>
    <w:p w14:paraId="5A497538" w14:textId="77777777" w:rsidR="0039797E" w:rsidRDefault="0039797E"/>
    <w:p w14:paraId="4F22C374" w14:textId="77777777" w:rsidR="0039797E" w:rsidRDefault="00000000">
      <w:pPr>
        <w:pStyle w:val="afa"/>
      </w:pPr>
      <w:r>
        <w:rPr>
          <w:sz w:val="18"/>
        </w:rPr>
        <w:t>Customer tip: for a configuration frame, always decode ctrl first. After ctrl is known, subcmd tells which parameter is being operated, and payload tells the value.</w:t>
      </w:r>
    </w:p>
    <w:p w14:paraId="03B11861" w14:textId="77777777" w:rsidR="0039797E" w:rsidRDefault="00000000">
      <w:pPr>
        <w:pStyle w:val="21"/>
      </w:pPr>
      <w:r>
        <w:t>4.4 MainCommand List</w:t>
      </w:r>
    </w:p>
    <w:tbl>
      <w:tblPr>
        <w:tblStyle w:val="aff1"/>
        <w:tblW w:w="0" w:type="auto"/>
        <w:jc w:val="center"/>
        <w:tblLook w:val="04A0" w:firstRow="1" w:lastRow="0" w:firstColumn="1" w:lastColumn="0" w:noHBand="0" w:noVBand="1"/>
      </w:tblPr>
      <w:tblGrid>
        <w:gridCol w:w="1749"/>
        <w:gridCol w:w="2016"/>
        <w:gridCol w:w="2042"/>
        <w:gridCol w:w="4551"/>
      </w:tblGrid>
      <w:tr w:rsidR="0039797E" w14:paraId="5097ACA4" w14:textId="77777777" w:rsidTr="008110F6">
        <w:trPr>
          <w:jc w:val="center"/>
        </w:trPr>
        <w:tc>
          <w:tcPr>
            <w:tcW w:w="1749" w:type="dxa"/>
            <w:shd w:val="clear" w:color="auto" w:fill="D9EAF7"/>
            <w:vAlign w:val="center"/>
          </w:tcPr>
          <w:p w14:paraId="3C00EF8B" w14:textId="77777777" w:rsidR="0039797E" w:rsidRDefault="00000000">
            <w:pPr>
              <w:jc w:val="center"/>
            </w:pPr>
            <w:r>
              <w:rPr>
                <w:b/>
                <w:sz w:val="17"/>
              </w:rPr>
              <w:t>MainCommand</w:t>
            </w:r>
          </w:p>
        </w:tc>
        <w:tc>
          <w:tcPr>
            <w:tcW w:w="2016" w:type="dxa"/>
            <w:shd w:val="clear" w:color="auto" w:fill="D9EAF7"/>
            <w:vAlign w:val="center"/>
          </w:tcPr>
          <w:p w14:paraId="0AF28B14" w14:textId="77777777" w:rsidR="0039797E" w:rsidRDefault="00000000">
            <w:pPr>
              <w:jc w:val="center"/>
            </w:pPr>
            <w:r>
              <w:rPr>
                <w:b/>
                <w:sz w:val="17"/>
              </w:rPr>
              <w:t>Name</w:t>
            </w:r>
          </w:p>
        </w:tc>
        <w:tc>
          <w:tcPr>
            <w:tcW w:w="2042" w:type="dxa"/>
            <w:shd w:val="clear" w:color="auto" w:fill="D9EAF7"/>
            <w:vAlign w:val="center"/>
          </w:tcPr>
          <w:p w14:paraId="15CE411B" w14:textId="77777777" w:rsidR="0039797E" w:rsidRDefault="00000000">
            <w:pPr>
              <w:jc w:val="center"/>
            </w:pPr>
            <w:r>
              <w:rPr>
                <w:b/>
                <w:sz w:val="17"/>
              </w:rPr>
              <w:t>Access</w:t>
            </w:r>
          </w:p>
        </w:tc>
        <w:tc>
          <w:tcPr>
            <w:tcW w:w="4551" w:type="dxa"/>
            <w:shd w:val="clear" w:color="auto" w:fill="D9EAF7"/>
            <w:vAlign w:val="center"/>
          </w:tcPr>
          <w:p w14:paraId="24A45D2F" w14:textId="77777777" w:rsidR="0039797E" w:rsidRDefault="00000000">
            <w:pPr>
              <w:jc w:val="center"/>
            </w:pPr>
            <w:r>
              <w:rPr>
                <w:b/>
                <w:sz w:val="17"/>
              </w:rPr>
              <w:t>Description</w:t>
            </w:r>
          </w:p>
        </w:tc>
      </w:tr>
      <w:tr w:rsidR="0039797E" w14:paraId="2DC15D3B" w14:textId="77777777" w:rsidTr="008110F6">
        <w:trPr>
          <w:jc w:val="center"/>
        </w:trPr>
        <w:tc>
          <w:tcPr>
            <w:tcW w:w="1749" w:type="dxa"/>
            <w:vAlign w:val="center"/>
          </w:tcPr>
          <w:p w14:paraId="65C6DDE0" w14:textId="77777777" w:rsidR="0039797E" w:rsidRDefault="00000000">
            <w:pPr>
              <w:jc w:val="center"/>
            </w:pPr>
            <w:r>
              <w:rPr>
                <w:sz w:val="17"/>
              </w:rPr>
              <w:t>0</w:t>
            </w:r>
          </w:p>
        </w:tc>
        <w:tc>
          <w:tcPr>
            <w:tcW w:w="2016" w:type="dxa"/>
            <w:vAlign w:val="center"/>
          </w:tcPr>
          <w:p w14:paraId="193AD376" w14:textId="77777777" w:rsidR="0039797E" w:rsidRDefault="00000000">
            <w:pPr>
              <w:jc w:val="center"/>
            </w:pPr>
            <w:r>
              <w:rPr>
                <w:sz w:val="17"/>
              </w:rPr>
              <w:t>Control</w:t>
            </w:r>
          </w:p>
        </w:tc>
        <w:tc>
          <w:tcPr>
            <w:tcW w:w="2042" w:type="dxa"/>
            <w:vAlign w:val="center"/>
          </w:tcPr>
          <w:p w14:paraId="00CF1DBA" w14:textId="77777777" w:rsidR="0039797E" w:rsidRDefault="00000000">
            <w:pPr>
              <w:jc w:val="center"/>
            </w:pPr>
            <w:r>
              <w:rPr>
                <w:sz w:val="17"/>
              </w:rPr>
              <w:t>Write only</w:t>
            </w:r>
          </w:p>
        </w:tc>
        <w:tc>
          <w:tcPr>
            <w:tcW w:w="4551" w:type="dxa"/>
            <w:vAlign w:val="center"/>
          </w:tcPr>
          <w:p w14:paraId="24B42377" w14:textId="77777777" w:rsidR="0039797E" w:rsidRDefault="00000000">
            <w:r>
              <w:rPr>
                <w:sz w:val="17"/>
              </w:rPr>
              <w:t>Reset, save parameters, load defaults, apply address/baudrate change.</w:t>
            </w:r>
          </w:p>
        </w:tc>
      </w:tr>
      <w:tr w:rsidR="0039797E" w14:paraId="725096AF" w14:textId="77777777" w:rsidTr="008110F6">
        <w:trPr>
          <w:jc w:val="center"/>
        </w:trPr>
        <w:tc>
          <w:tcPr>
            <w:tcW w:w="1749" w:type="dxa"/>
            <w:vAlign w:val="center"/>
          </w:tcPr>
          <w:p w14:paraId="6E226CF8" w14:textId="77777777" w:rsidR="0039797E" w:rsidRDefault="00000000">
            <w:pPr>
              <w:jc w:val="center"/>
            </w:pPr>
            <w:r>
              <w:rPr>
                <w:sz w:val="17"/>
              </w:rPr>
              <w:t>1</w:t>
            </w:r>
          </w:p>
        </w:tc>
        <w:tc>
          <w:tcPr>
            <w:tcW w:w="2016" w:type="dxa"/>
            <w:vAlign w:val="center"/>
          </w:tcPr>
          <w:p w14:paraId="39BB680F" w14:textId="77777777" w:rsidR="0039797E" w:rsidRDefault="00000000">
            <w:pPr>
              <w:jc w:val="center"/>
            </w:pPr>
            <w:r>
              <w:rPr>
                <w:sz w:val="17"/>
              </w:rPr>
              <w:t>BasicParam</w:t>
            </w:r>
          </w:p>
        </w:tc>
        <w:tc>
          <w:tcPr>
            <w:tcW w:w="2042" w:type="dxa"/>
            <w:vAlign w:val="center"/>
          </w:tcPr>
          <w:p w14:paraId="6593D05A" w14:textId="77777777" w:rsidR="0039797E" w:rsidRDefault="00000000">
            <w:pPr>
              <w:jc w:val="center"/>
            </w:pPr>
            <w:r>
              <w:rPr>
                <w:sz w:val="17"/>
              </w:rPr>
              <w:t>Read / Write</w:t>
            </w:r>
          </w:p>
        </w:tc>
        <w:tc>
          <w:tcPr>
            <w:tcW w:w="4551" w:type="dxa"/>
            <w:vAlign w:val="center"/>
          </w:tcPr>
          <w:p w14:paraId="72AD02C8" w14:textId="77777777" w:rsidR="0039797E" w:rsidRDefault="00000000">
            <w:r>
              <w:rPr>
                <w:sz w:val="17"/>
              </w:rPr>
              <w:t>Common device parameters such as J1939 enable, SN, address, baudrate, work mode, output enable, output rate, LPF, termination resistor, install Euler angle.</w:t>
            </w:r>
          </w:p>
        </w:tc>
      </w:tr>
      <w:tr w:rsidR="0039797E" w14:paraId="16B3BD3F" w14:textId="77777777" w:rsidTr="008110F6">
        <w:trPr>
          <w:jc w:val="center"/>
        </w:trPr>
        <w:tc>
          <w:tcPr>
            <w:tcW w:w="1749" w:type="dxa"/>
            <w:vAlign w:val="center"/>
          </w:tcPr>
          <w:p w14:paraId="18B1A44C" w14:textId="77777777" w:rsidR="0039797E" w:rsidRDefault="00000000">
            <w:pPr>
              <w:jc w:val="center"/>
            </w:pPr>
            <w:r>
              <w:rPr>
                <w:sz w:val="17"/>
              </w:rPr>
              <w:t>2</w:t>
            </w:r>
          </w:p>
        </w:tc>
        <w:tc>
          <w:tcPr>
            <w:tcW w:w="2016" w:type="dxa"/>
            <w:vAlign w:val="center"/>
          </w:tcPr>
          <w:p w14:paraId="71F8C0A9" w14:textId="77777777" w:rsidR="0039797E" w:rsidRDefault="00000000">
            <w:pPr>
              <w:jc w:val="center"/>
            </w:pPr>
            <w:bookmarkStart w:id="0" w:name="_Hlk230766455"/>
            <w:r>
              <w:rPr>
                <w:sz w:val="17"/>
              </w:rPr>
              <w:t>SystemParam</w:t>
            </w:r>
            <w:bookmarkEnd w:id="0"/>
          </w:p>
        </w:tc>
        <w:tc>
          <w:tcPr>
            <w:tcW w:w="2042" w:type="dxa"/>
            <w:vAlign w:val="center"/>
          </w:tcPr>
          <w:p w14:paraId="6F04176A" w14:textId="77777777" w:rsidR="0039797E" w:rsidRDefault="00000000">
            <w:pPr>
              <w:jc w:val="center"/>
            </w:pPr>
            <w:r>
              <w:rPr>
                <w:sz w:val="17"/>
              </w:rPr>
              <w:t>Reserved / system use</w:t>
            </w:r>
          </w:p>
        </w:tc>
        <w:tc>
          <w:tcPr>
            <w:tcW w:w="4551" w:type="dxa"/>
            <w:vAlign w:val="center"/>
          </w:tcPr>
          <w:p w14:paraId="0B033FD0" w14:textId="77777777" w:rsidR="0039797E" w:rsidRDefault="00000000" w:rsidP="008110F6">
            <w:r>
              <w:rPr>
                <w:sz w:val="17"/>
              </w:rPr>
              <w:t>System parameter group.</w:t>
            </w:r>
          </w:p>
        </w:tc>
      </w:tr>
    </w:tbl>
    <w:p w14:paraId="086FD396" w14:textId="77777777" w:rsidR="0039797E" w:rsidRDefault="0039797E"/>
    <w:p w14:paraId="4514CFB9" w14:textId="1EC66FF0" w:rsidR="0039797E" w:rsidRDefault="00000000">
      <w:pPr>
        <w:pStyle w:val="21"/>
      </w:pPr>
      <w:r>
        <w:t xml:space="preserve">4.5 Control Commands, MainCommand = </w:t>
      </w:r>
      <w:r w:rsidR="00211FF8">
        <w:t>0</w:t>
      </w:r>
    </w:p>
    <w:tbl>
      <w:tblPr>
        <w:tblStyle w:val="aff1"/>
        <w:tblW w:w="0" w:type="auto"/>
        <w:jc w:val="center"/>
        <w:tblLook w:val="04A0" w:firstRow="1" w:lastRow="0" w:firstColumn="1" w:lastColumn="0" w:noHBand="0" w:noVBand="1"/>
      </w:tblPr>
      <w:tblGrid>
        <w:gridCol w:w="1210"/>
        <w:gridCol w:w="2514"/>
        <w:gridCol w:w="2943"/>
        <w:gridCol w:w="3691"/>
      </w:tblGrid>
      <w:tr w:rsidR="0039797E" w14:paraId="0AA4F327" w14:textId="77777777" w:rsidTr="00CB1BF0">
        <w:trPr>
          <w:jc w:val="center"/>
        </w:trPr>
        <w:tc>
          <w:tcPr>
            <w:tcW w:w="1210" w:type="dxa"/>
            <w:shd w:val="clear" w:color="auto" w:fill="D9EAF7"/>
            <w:vAlign w:val="center"/>
          </w:tcPr>
          <w:p w14:paraId="4A71C8D1" w14:textId="77777777" w:rsidR="0039797E" w:rsidRDefault="00000000">
            <w:pPr>
              <w:jc w:val="center"/>
            </w:pPr>
            <w:r>
              <w:rPr>
                <w:b/>
                <w:sz w:val="17"/>
              </w:rPr>
              <w:t>subcmd</w:t>
            </w:r>
          </w:p>
        </w:tc>
        <w:tc>
          <w:tcPr>
            <w:tcW w:w="2514" w:type="dxa"/>
            <w:shd w:val="clear" w:color="auto" w:fill="D9EAF7"/>
            <w:vAlign w:val="center"/>
          </w:tcPr>
          <w:p w14:paraId="0A31E740" w14:textId="77777777" w:rsidR="0039797E" w:rsidRDefault="00000000">
            <w:pPr>
              <w:jc w:val="center"/>
            </w:pPr>
            <w:r>
              <w:rPr>
                <w:b/>
                <w:sz w:val="17"/>
              </w:rPr>
              <w:t>Command</w:t>
            </w:r>
          </w:p>
        </w:tc>
        <w:tc>
          <w:tcPr>
            <w:tcW w:w="2943" w:type="dxa"/>
            <w:shd w:val="clear" w:color="auto" w:fill="D9EAF7"/>
            <w:vAlign w:val="center"/>
          </w:tcPr>
          <w:p w14:paraId="37813640" w14:textId="77777777" w:rsidR="0039797E" w:rsidRDefault="00000000">
            <w:pPr>
              <w:jc w:val="center"/>
            </w:pPr>
            <w:r>
              <w:rPr>
                <w:b/>
                <w:sz w:val="17"/>
              </w:rPr>
              <w:t>Request DATA</w:t>
            </w:r>
          </w:p>
        </w:tc>
        <w:tc>
          <w:tcPr>
            <w:tcW w:w="3691" w:type="dxa"/>
            <w:shd w:val="clear" w:color="auto" w:fill="D9EAF7"/>
            <w:vAlign w:val="center"/>
          </w:tcPr>
          <w:p w14:paraId="730B1156" w14:textId="77777777" w:rsidR="0039797E" w:rsidRDefault="00000000">
            <w:pPr>
              <w:jc w:val="center"/>
            </w:pPr>
            <w:r>
              <w:rPr>
                <w:b/>
                <w:sz w:val="17"/>
              </w:rPr>
              <w:t>Description</w:t>
            </w:r>
          </w:p>
        </w:tc>
      </w:tr>
      <w:tr w:rsidR="0039797E" w14:paraId="581889E8" w14:textId="77777777" w:rsidTr="00CB1BF0">
        <w:trPr>
          <w:jc w:val="center"/>
        </w:trPr>
        <w:tc>
          <w:tcPr>
            <w:tcW w:w="1210" w:type="dxa"/>
            <w:vAlign w:val="center"/>
          </w:tcPr>
          <w:p w14:paraId="7510C9A6" w14:textId="77777777" w:rsidR="0039797E" w:rsidRDefault="00000000">
            <w:pPr>
              <w:jc w:val="center"/>
            </w:pPr>
            <w:r>
              <w:rPr>
                <w:sz w:val="17"/>
              </w:rPr>
              <w:t>0x00</w:t>
            </w:r>
          </w:p>
        </w:tc>
        <w:tc>
          <w:tcPr>
            <w:tcW w:w="2514" w:type="dxa"/>
            <w:vAlign w:val="center"/>
          </w:tcPr>
          <w:p w14:paraId="2014E522" w14:textId="77777777" w:rsidR="0039797E" w:rsidRDefault="00000000">
            <w:pPr>
              <w:jc w:val="center"/>
            </w:pPr>
            <w:r>
              <w:rPr>
                <w:sz w:val="17"/>
              </w:rPr>
              <w:t>System Reset</w:t>
            </w:r>
          </w:p>
        </w:tc>
        <w:tc>
          <w:tcPr>
            <w:tcW w:w="2943" w:type="dxa"/>
            <w:vAlign w:val="center"/>
          </w:tcPr>
          <w:p w14:paraId="5CA71EB2" w14:textId="77777777" w:rsidR="0039797E" w:rsidRDefault="00000000">
            <w:pPr>
              <w:jc w:val="center"/>
            </w:pPr>
            <w:r>
              <w:rPr>
                <w:sz w:val="17"/>
              </w:rPr>
              <w:t>80 00 00 00 00 00 00 00</w:t>
            </w:r>
          </w:p>
        </w:tc>
        <w:tc>
          <w:tcPr>
            <w:tcW w:w="3691" w:type="dxa"/>
            <w:vAlign w:val="center"/>
          </w:tcPr>
          <w:p w14:paraId="1251683C" w14:textId="77777777" w:rsidR="0039797E" w:rsidRDefault="00000000" w:rsidP="008110F6">
            <w:r>
              <w:rPr>
                <w:sz w:val="17"/>
              </w:rPr>
              <w:t>Reset the device.</w:t>
            </w:r>
          </w:p>
        </w:tc>
      </w:tr>
      <w:tr w:rsidR="0039797E" w14:paraId="6155A80A" w14:textId="77777777" w:rsidTr="00CB1BF0">
        <w:trPr>
          <w:jc w:val="center"/>
        </w:trPr>
        <w:tc>
          <w:tcPr>
            <w:tcW w:w="1210" w:type="dxa"/>
            <w:vAlign w:val="center"/>
          </w:tcPr>
          <w:p w14:paraId="406F6764" w14:textId="77777777" w:rsidR="0039797E" w:rsidRDefault="00000000">
            <w:pPr>
              <w:jc w:val="center"/>
            </w:pPr>
            <w:r>
              <w:rPr>
                <w:sz w:val="17"/>
              </w:rPr>
              <w:t>0x01</w:t>
            </w:r>
          </w:p>
        </w:tc>
        <w:tc>
          <w:tcPr>
            <w:tcW w:w="2514" w:type="dxa"/>
            <w:vAlign w:val="center"/>
          </w:tcPr>
          <w:p w14:paraId="0CDE4691" w14:textId="77777777" w:rsidR="0039797E" w:rsidRDefault="00000000">
            <w:pPr>
              <w:jc w:val="center"/>
            </w:pPr>
            <w:r>
              <w:rPr>
                <w:sz w:val="17"/>
              </w:rPr>
              <w:t>Instant Save Param</w:t>
            </w:r>
          </w:p>
        </w:tc>
        <w:tc>
          <w:tcPr>
            <w:tcW w:w="2943" w:type="dxa"/>
            <w:vAlign w:val="center"/>
          </w:tcPr>
          <w:p w14:paraId="4645D6FB" w14:textId="77777777" w:rsidR="0039797E" w:rsidRDefault="00000000">
            <w:pPr>
              <w:jc w:val="center"/>
            </w:pPr>
            <w:r>
              <w:rPr>
                <w:sz w:val="17"/>
              </w:rPr>
              <w:t>80 01 00 00 00 00 00 00</w:t>
            </w:r>
          </w:p>
        </w:tc>
        <w:tc>
          <w:tcPr>
            <w:tcW w:w="3691" w:type="dxa"/>
            <w:vAlign w:val="center"/>
          </w:tcPr>
          <w:p w14:paraId="00553EC4" w14:textId="77777777" w:rsidR="0039797E" w:rsidRDefault="00000000">
            <w:r>
              <w:rPr>
                <w:sz w:val="17"/>
              </w:rPr>
              <w:t>Save current parameters immediately.</w:t>
            </w:r>
          </w:p>
        </w:tc>
      </w:tr>
      <w:tr w:rsidR="0039797E" w14:paraId="3D1DD0D8" w14:textId="77777777" w:rsidTr="00CB1BF0">
        <w:trPr>
          <w:jc w:val="center"/>
        </w:trPr>
        <w:tc>
          <w:tcPr>
            <w:tcW w:w="1210" w:type="dxa"/>
            <w:vAlign w:val="center"/>
          </w:tcPr>
          <w:p w14:paraId="2E1C6260" w14:textId="77777777" w:rsidR="0039797E" w:rsidRDefault="00000000">
            <w:pPr>
              <w:jc w:val="center"/>
            </w:pPr>
            <w:r>
              <w:rPr>
                <w:sz w:val="17"/>
              </w:rPr>
              <w:t>0x02</w:t>
            </w:r>
          </w:p>
        </w:tc>
        <w:tc>
          <w:tcPr>
            <w:tcW w:w="2514" w:type="dxa"/>
            <w:vAlign w:val="center"/>
          </w:tcPr>
          <w:p w14:paraId="11F6BD77" w14:textId="77777777" w:rsidR="0039797E" w:rsidRDefault="00000000">
            <w:pPr>
              <w:jc w:val="center"/>
            </w:pPr>
            <w:r>
              <w:rPr>
                <w:sz w:val="17"/>
              </w:rPr>
              <w:t>Load Default Param</w:t>
            </w:r>
          </w:p>
        </w:tc>
        <w:tc>
          <w:tcPr>
            <w:tcW w:w="2943" w:type="dxa"/>
            <w:vAlign w:val="center"/>
          </w:tcPr>
          <w:p w14:paraId="41CF47BC" w14:textId="77777777" w:rsidR="0039797E" w:rsidRDefault="00000000">
            <w:pPr>
              <w:jc w:val="center"/>
            </w:pPr>
            <w:r>
              <w:rPr>
                <w:sz w:val="17"/>
              </w:rPr>
              <w:t>80 02 00 00 00 00 00 00</w:t>
            </w:r>
          </w:p>
        </w:tc>
        <w:tc>
          <w:tcPr>
            <w:tcW w:w="3691" w:type="dxa"/>
            <w:vAlign w:val="center"/>
          </w:tcPr>
          <w:p w14:paraId="47FFD867" w14:textId="77777777" w:rsidR="0039797E" w:rsidRDefault="00000000" w:rsidP="008110F6">
            <w:r>
              <w:rPr>
                <w:sz w:val="17"/>
              </w:rPr>
              <w:t>Restore default parameters.</w:t>
            </w:r>
          </w:p>
        </w:tc>
      </w:tr>
      <w:tr w:rsidR="0039797E" w14:paraId="3BC6B3A5" w14:textId="77777777" w:rsidTr="00CB1BF0">
        <w:trPr>
          <w:jc w:val="center"/>
        </w:trPr>
        <w:tc>
          <w:tcPr>
            <w:tcW w:w="1210" w:type="dxa"/>
            <w:vAlign w:val="center"/>
          </w:tcPr>
          <w:p w14:paraId="3BE1B7C0" w14:textId="77777777" w:rsidR="0039797E" w:rsidRDefault="00000000">
            <w:pPr>
              <w:jc w:val="center"/>
            </w:pPr>
            <w:r>
              <w:rPr>
                <w:sz w:val="17"/>
              </w:rPr>
              <w:t>0x03</w:t>
            </w:r>
          </w:p>
        </w:tc>
        <w:tc>
          <w:tcPr>
            <w:tcW w:w="2514" w:type="dxa"/>
            <w:vAlign w:val="center"/>
          </w:tcPr>
          <w:p w14:paraId="5D530CF3" w14:textId="77777777" w:rsidR="0039797E" w:rsidRDefault="00000000">
            <w:pPr>
              <w:jc w:val="center"/>
            </w:pPr>
            <w:r>
              <w:rPr>
                <w:sz w:val="17"/>
              </w:rPr>
              <w:t>Param Take Effect Instant</w:t>
            </w:r>
          </w:p>
        </w:tc>
        <w:tc>
          <w:tcPr>
            <w:tcW w:w="2943" w:type="dxa"/>
            <w:vAlign w:val="center"/>
          </w:tcPr>
          <w:p w14:paraId="5624BC10" w14:textId="77777777" w:rsidR="0039797E" w:rsidRDefault="00000000">
            <w:pPr>
              <w:jc w:val="center"/>
            </w:pPr>
            <w:r>
              <w:rPr>
                <w:sz w:val="17"/>
              </w:rPr>
              <w:t>80 03 00 00 00 00 00 00</w:t>
            </w:r>
          </w:p>
        </w:tc>
        <w:tc>
          <w:tcPr>
            <w:tcW w:w="3691" w:type="dxa"/>
            <w:vAlign w:val="center"/>
          </w:tcPr>
          <w:p w14:paraId="5A4FA055" w14:textId="21E18C87" w:rsidR="0039797E" w:rsidRDefault="00000000">
            <w:r>
              <w:rPr>
                <w:sz w:val="17"/>
              </w:rPr>
              <w:t>Apply ECU address</w:t>
            </w:r>
            <w:r w:rsidR="00666FEC">
              <w:rPr>
                <w:sz w:val="17"/>
              </w:rPr>
              <w:t>,</w:t>
            </w:r>
            <w:r>
              <w:rPr>
                <w:sz w:val="17"/>
              </w:rPr>
              <w:t xml:space="preserve"> baudrate </w:t>
            </w:r>
            <w:r w:rsidR="00666FEC">
              <w:rPr>
                <w:sz w:val="17"/>
              </w:rPr>
              <w:t>and t</w:t>
            </w:r>
            <w:r w:rsidR="00666FEC" w:rsidRPr="00666FEC">
              <w:rPr>
                <w:sz w:val="17"/>
              </w:rPr>
              <w:t xml:space="preserve">ermination </w:t>
            </w:r>
            <w:r w:rsidR="00666FEC">
              <w:rPr>
                <w:sz w:val="17"/>
              </w:rPr>
              <w:t>r</w:t>
            </w:r>
            <w:r w:rsidR="00666FEC" w:rsidRPr="00666FEC">
              <w:rPr>
                <w:sz w:val="17"/>
              </w:rPr>
              <w:t>esistor</w:t>
            </w:r>
            <w:r w:rsidR="00666FEC">
              <w:rPr>
                <w:sz w:val="17"/>
              </w:rPr>
              <w:t xml:space="preserve"> </w:t>
            </w:r>
            <w:r>
              <w:rPr>
                <w:sz w:val="17"/>
              </w:rPr>
              <w:t>changes immediately.</w:t>
            </w:r>
          </w:p>
        </w:tc>
      </w:tr>
      <w:tr w:rsidR="00CB1BF0" w14:paraId="28183282" w14:textId="77777777" w:rsidTr="00CB1BF0">
        <w:trPr>
          <w:jc w:val="center"/>
        </w:trPr>
        <w:tc>
          <w:tcPr>
            <w:tcW w:w="1210" w:type="dxa"/>
            <w:vAlign w:val="center"/>
          </w:tcPr>
          <w:p w14:paraId="6E0DDF21" w14:textId="49CA7FB9" w:rsidR="00CB1BF0" w:rsidRDefault="00CB1BF0">
            <w:pPr>
              <w:jc w:val="center"/>
              <w:rPr>
                <w:sz w:val="17"/>
              </w:rPr>
            </w:pPr>
            <w:r>
              <w:rPr>
                <w:sz w:val="17"/>
              </w:rPr>
              <w:t>0x04</w:t>
            </w:r>
          </w:p>
        </w:tc>
        <w:tc>
          <w:tcPr>
            <w:tcW w:w="2514" w:type="dxa"/>
            <w:vAlign w:val="center"/>
          </w:tcPr>
          <w:p w14:paraId="2535DBB8" w14:textId="4788E635" w:rsidR="00CB1BF0" w:rsidRDefault="00CB1BF0">
            <w:pPr>
              <w:jc w:val="center"/>
              <w:rPr>
                <w:sz w:val="17"/>
              </w:rPr>
            </w:pPr>
            <w:r>
              <w:rPr>
                <w:sz w:val="17"/>
              </w:rPr>
              <w:t>Fusion Filter Reset</w:t>
            </w:r>
          </w:p>
        </w:tc>
        <w:tc>
          <w:tcPr>
            <w:tcW w:w="2943" w:type="dxa"/>
            <w:vAlign w:val="center"/>
          </w:tcPr>
          <w:p w14:paraId="1E3AD685" w14:textId="6F6C316B" w:rsidR="00CB1BF0" w:rsidRDefault="00CB1BF0">
            <w:pPr>
              <w:jc w:val="center"/>
              <w:rPr>
                <w:sz w:val="17"/>
              </w:rPr>
            </w:pPr>
            <w:r>
              <w:rPr>
                <w:sz w:val="17"/>
              </w:rPr>
              <w:t>80 0</w:t>
            </w:r>
            <w:r>
              <w:rPr>
                <w:sz w:val="17"/>
              </w:rPr>
              <w:t>4</w:t>
            </w:r>
            <w:r>
              <w:rPr>
                <w:sz w:val="17"/>
              </w:rPr>
              <w:t xml:space="preserve"> 00 00 00 00 00 00</w:t>
            </w:r>
          </w:p>
        </w:tc>
        <w:tc>
          <w:tcPr>
            <w:tcW w:w="3691" w:type="dxa"/>
            <w:vAlign w:val="center"/>
          </w:tcPr>
          <w:p w14:paraId="52447A64" w14:textId="7FBAA23B" w:rsidR="00CB1BF0" w:rsidRDefault="00CB1BF0">
            <w:pPr>
              <w:rPr>
                <w:sz w:val="17"/>
              </w:rPr>
            </w:pPr>
            <w:r>
              <w:rPr>
                <w:sz w:val="17"/>
              </w:rPr>
              <w:t>Reset Fusion Filter(DOZER)</w:t>
            </w:r>
          </w:p>
        </w:tc>
      </w:tr>
    </w:tbl>
    <w:p w14:paraId="50E6A7D1" w14:textId="77777777" w:rsidR="0039797E" w:rsidRDefault="0039797E"/>
    <w:p w14:paraId="3BC0E5D3" w14:textId="3CA1E45D" w:rsidR="0039797E" w:rsidRDefault="00000000">
      <w:pPr>
        <w:pStyle w:val="21"/>
      </w:pPr>
      <w:r>
        <w:t xml:space="preserve">4.6 Basic Parameters, MainCommand = </w:t>
      </w:r>
      <w:r w:rsidR="00211FF8">
        <w:t>1</w:t>
      </w:r>
    </w:p>
    <w:tbl>
      <w:tblPr>
        <w:tblStyle w:val="aff1"/>
        <w:tblW w:w="0" w:type="auto"/>
        <w:jc w:val="center"/>
        <w:tblLook w:val="04A0" w:firstRow="1" w:lastRow="0" w:firstColumn="1" w:lastColumn="0" w:noHBand="0" w:noVBand="1"/>
      </w:tblPr>
      <w:tblGrid>
        <w:gridCol w:w="753"/>
        <w:gridCol w:w="1652"/>
        <w:gridCol w:w="709"/>
        <w:gridCol w:w="709"/>
        <w:gridCol w:w="2741"/>
        <w:gridCol w:w="1897"/>
        <w:gridCol w:w="1897"/>
      </w:tblGrid>
      <w:tr w:rsidR="0039797E" w14:paraId="5600C945" w14:textId="77777777" w:rsidTr="008110F6">
        <w:trPr>
          <w:jc w:val="center"/>
        </w:trPr>
        <w:tc>
          <w:tcPr>
            <w:tcW w:w="753" w:type="dxa"/>
            <w:shd w:val="clear" w:color="auto" w:fill="D9EAF7"/>
            <w:vAlign w:val="center"/>
          </w:tcPr>
          <w:p w14:paraId="723DB4E1" w14:textId="77777777" w:rsidR="0039797E" w:rsidRDefault="00000000">
            <w:pPr>
              <w:jc w:val="center"/>
            </w:pPr>
            <w:r>
              <w:rPr>
                <w:b/>
                <w:sz w:val="14"/>
              </w:rPr>
              <w:t>subcmd</w:t>
            </w:r>
          </w:p>
        </w:tc>
        <w:tc>
          <w:tcPr>
            <w:tcW w:w="1652" w:type="dxa"/>
            <w:shd w:val="clear" w:color="auto" w:fill="D9EAF7"/>
            <w:vAlign w:val="center"/>
          </w:tcPr>
          <w:p w14:paraId="445104CA" w14:textId="77777777" w:rsidR="0039797E" w:rsidRDefault="00000000">
            <w:pPr>
              <w:jc w:val="center"/>
            </w:pPr>
            <w:r>
              <w:rPr>
                <w:b/>
                <w:sz w:val="14"/>
              </w:rPr>
              <w:t>Parameter</w:t>
            </w:r>
          </w:p>
        </w:tc>
        <w:tc>
          <w:tcPr>
            <w:tcW w:w="709" w:type="dxa"/>
            <w:shd w:val="clear" w:color="auto" w:fill="D9EAF7"/>
            <w:vAlign w:val="center"/>
          </w:tcPr>
          <w:p w14:paraId="73318655" w14:textId="77777777" w:rsidR="0039797E" w:rsidRDefault="00000000">
            <w:pPr>
              <w:jc w:val="center"/>
            </w:pPr>
            <w:r>
              <w:rPr>
                <w:b/>
                <w:sz w:val="14"/>
              </w:rPr>
              <w:t>Data Length</w:t>
            </w:r>
          </w:p>
        </w:tc>
        <w:tc>
          <w:tcPr>
            <w:tcW w:w="709" w:type="dxa"/>
            <w:shd w:val="clear" w:color="auto" w:fill="D9EAF7"/>
            <w:vAlign w:val="center"/>
          </w:tcPr>
          <w:p w14:paraId="4DFB599F" w14:textId="77777777" w:rsidR="0039797E" w:rsidRDefault="00000000">
            <w:pPr>
              <w:jc w:val="center"/>
            </w:pPr>
            <w:r>
              <w:rPr>
                <w:b/>
                <w:sz w:val="14"/>
              </w:rPr>
              <w:t>Access</w:t>
            </w:r>
          </w:p>
        </w:tc>
        <w:tc>
          <w:tcPr>
            <w:tcW w:w="2741" w:type="dxa"/>
            <w:shd w:val="clear" w:color="auto" w:fill="D9EAF7"/>
            <w:vAlign w:val="center"/>
          </w:tcPr>
          <w:p w14:paraId="3EAA1495" w14:textId="77777777" w:rsidR="0039797E" w:rsidRDefault="00000000">
            <w:pPr>
              <w:jc w:val="center"/>
            </w:pPr>
            <w:r>
              <w:rPr>
                <w:b/>
                <w:sz w:val="14"/>
              </w:rPr>
              <w:t>Value / Range</w:t>
            </w:r>
          </w:p>
        </w:tc>
        <w:tc>
          <w:tcPr>
            <w:tcW w:w="1897" w:type="dxa"/>
            <w:shd w:val="clear" w:color="auto" w:fill="D9EAF7"/>
            <w:vAlign w:val="center"/>
          </w:tcPr>
          <w:p w14:paraId="1DE48095" w14:textId="77777777" w:rsidR="0039797E" w:rsidRDefault="00000000">
            <w:pPr>
              <w:jc w:val="center"/>
            </w:pPr>
            <w:r>
              <w:rPr>
                <w:b/>
                <w:sz w:val="14"/>
              </w:rPr>
              <w:t>Read DATA Example</w:t>
            </w:r>
          </w:p>
        </w:tc>
        <w:tc>
          <w:tcPr>
            <w:tcW w:w="1897" w:type="dxa"/>
            <w:shd w:val="clear" w:color="auto" w:fill="D9EAF7"/>
            <w:vAlign w:val="center"/>
          </w:tcPr>
          <w:p w14:paraId="62258F8C" w14:textId="77777777" w:rsidR="0039797E" w:rsidRDefault="00000000">
            <w:pPr>
              <w:jc w:val="center"/>
            </w:pPr>
            <w:r>
              <w:rPr>
                <w:b/>
                <w:sz w:val="14"/>
              </w:rPr>
              <w:t>Write DATA Example</w:t>
            </w:r>
          </w:p>
        </w:tc>
      </w:tr>
      <w:tr w:rsidR="0039797E" w14:paraId="5E4E9AEF" w14:textId="77777777" w:rsidTr="008110F6">
        <w:trPr>
          <w:jc w:val="center"/>
        </w:trPr>
        <w:tc>
          <w:tcPr>
            <w:tcW w:w="753" w:type="dxa"/>
            <w:vAlign w:val="center"/>
          </w:tcPr>
          <w:p w14:paraId="77364CFB" w14:textId="77777777" w:rsidR="0039797E" w:rsidRDefault="00000000">
            <w:pPr>
              <w:jc w:val="center"/>
            </w:pPr>
            <w:r>
              <w:rPr>
                <w:sz w:val="14"/>
              </w:rPr>
              <w:t>0x00</w:t>
            </w:r>
          </w:p>
        </w:tc>
        <w:tc>
          <w:tcPr>
            <w:tcW w:w="1652" w:type="dxa"/>
            <w:vAlign w:val="center"/>
          </w:tcPr>
          <w:p w14:paraId="79342F1E" w14:textId="77777777" w:rsidR="0039797E" w:rsidRDefault="00000000">
            <w:pPr>
              <w:jc w:val="center"/>
            </w:pPr>
            <w:r>
              <w:rPr>
                <w:sz w:val="14"/>
              </w:rPr>
              <w:t>Enable J1939</w:t>
            </w:r>
          </w:p>
        </w:tc>
        <w:tc>
          <w:tcPr>
            <w:tcW w:w="709" w:type="dxa"/>
            <w:vAlign w:val="center"/>
          </w:tcPr>
          <w:p w14:paraId="62008E81" w14:textId="77777777" w:rsidR="0039797E" w:rsidRDefault="00000000">
            <w:pPr>
              <w:jc w:val="center"/>
            </w:pPr>
            <w:r>
              <w:rPr>
                <w:sz w:val="14"/>
              </w:rPr>
              <w:t>1 byte</w:t>
            </w:r>
          </w:p>
        </w:tc>
        <w:tc>
          <w:tcPr>
            <w:tcW w:w="709" w:type="dxa"/>
            <w:vAlign w:val="center"/>
          </w:tcPr>
          <w:p w14:paraId="4A67C766" w14:textId="77777777" w:rsidR="0039797E" w:rsidRDefault="00000000">
            <w:pPr>
              <w:jc w:val="center"/>
            </w:pPr>
            <w:r>
              <w:rPr>
                <w:sz w:val="14"/>
              </w:rPr>
              <w:t>R/W</w:t>
            </w:r>
          </w:p>
        </w:tc>
        <w:tc>
          <w:tcPr>
            <w:tcW w:w="2741" w:type="dxa"/>
            <w:vAlign w:val="center"/>
          </w:tcPr>
          <w:p w14:paraId="0A597A69" w14:textId="77777777" w:rsidR="0039797E" w:rsidRDefault="00000000">
            <w:pPr>
              <w:jc w:val="center"/>
            </w:pPr>
            <w:r>
              <w:rPr>
                <w:sz w:val="14"/>
              </w:rPr>
              <w:t>0=Disable, 1=Enable</w:t>
            </w:r>
          </w:p>
        </w:tc>
        <w:tc>
          <w:tcPr>
            <w:tcW w:w="1897" w:type="dxa"/>
            <w:vAlign w:val="center"/>
          </w:tcPr>
          <w:p w14:paraId="25B9C645" w14:textId="77777777" w:rsidR="0039797E" w:rsidRDefault="00000000">
            <w:pPr>
              <w:jc w:val="center"/>
            </w:pPr>
            <w:r>
              <w:rPr>
                <w:sz w:val="14"/>
              </w:rPr>
              <w:t>01 00 00 00 00 00 00 00</w:t>
            </w:r>
          </w:p>
        </w:tc>
        <w:tc>
          <w:tcPr>
            <w:tcW w:w="1897" w:type="dxa"/>
            <w:vAlign w:val="center"/>
          </w:tcPr>
          <w:p w14:paraId="62F7FA6A" w14:textId="77777777" w:rsidR="0039797E" w:rsidRDefault="00000000">
            <w:pPr>
              <w:jc w:val="center"/>
            </w:pPr>
            <w:r>
              <w:rPr>
                <w:sz w:val="14"/>
              </w:rPr>
              <w:t>81 00 01 00 00 00 00 00</w:t>
            </w:r>
          </w:p>
        </w:tc>
      </w:tr>
      <w:tr w:rsidR="0039797E" w14:paraId="4675306F" w14:textId="77777777" w:rsidTr="008110F6">
        <w:trPr>
          <w:jc w:val="center"/>
        </w:trPr>
        <w:tc>
          <w:tcPr>
            <w:tcW w:w="753" w:type="dxa"/>
            <w:vAlign w:val="center"/>
          </w:tcPr>
          <w:p w14:paraId="089AA848" w14:textId="77777777" w:rsidR="0039797E" w:rsidRDefault="00000000">
            <w:pPr>
              <w:jc w:val="center"/>
            </w:pPr>
            <w:r>
              <w:rPr>
                <w:sz w:val="14"/>
              </w:rPr>
              <w:t>0x01</w:t>
            </w:r>
          </w:p>
        </w:tc>
        <w:tc>
          <w:tcPr>
            <w:tcW w:w="1652" w:type="dxa"/>
            <w:vAlign w:val="center"/>
          </w:tcPr>
          <w:p w14:paraId="30368363" w14:textId="77777777" w:rsidR="0039797E" w:rsidRDefault="00000000">
            <w:pPr>
              <w:jc w:val="center"/>
            </w:pPr>
            <w:r>
              <w:rPr>
                <w:sz w:val="14"/>
              </w:rPr>
              <w:t>Device SN</w:t>
            </w:r>
          </w:p>
        </w:tc>
        <w:tc>
          <w:tcPr>
            <w:tcW w:w="709" w:type="dxa"/>
            <w:vAlign w:val="center"/>
          </w:tcPr>
          <w:p w14:paraId="365B2D67" w14:textId="77777777" w:rsidR="0039797E" w:rsidRDefault="00000000">
            <w:pPr>
              <w:jc w:val="center"/>
            </w:pPr>
            <w:r>
              <w:rPr>
                <w:sz w:val="14"/>
              </w:rPr>
              <w:t>6 bytes</w:t>
            </w:r>
          </w:p>
        </w:tc>
        <w:tc>
          <w:tcPr>
            <w:tcW w:w="709" w:type="dxa"/>
            <w:vAlign w:val="center"/>
          </w:tcPr>
          <w:p w14:paraId="62E9AA59" w14:textId="77777777" w:rsidR="0039797E" w:rsidRDefault="00000000">
            <w:pPr>
              <w:jc w:val="center"/>
            </w:pPr>
            <w:r>
              <w:rPr>
                <w:sz w:val="14"/>
              </w:rPr>
              <w:t>R/W</w:t>
            </w:r>
          </w:p>
        </w:tc>
        <w:tc>
          <w:tcPr>
            <w:tcW w:w="2741" w:type="dxa"/>
            <w:vAlign w:val="center"/>
          </w:tcPr>
          <w:p w14:paraId="393901AF" w14:textId="77777777" w:rsidR="0039797E" w:rsidRDefault="00000000">
            <w:r>
              <w:rPr>
                <w:sz w:val="14"/>
              </w:rPr>
              <w:t>Device serial number, little-endian</w:t>
            </w:r>
          </w:p>
        </w:tc>
        <w:tc>
          <w:tcPr>
            <w:tcW w:w="1897" w:type="dxa"/>
            <w:vAlign w:val="center"/>
          </w:tcPr>
          <w:p w14:paraId="5B0258E2" w14:textId="77777777" w:rsidR="0039797E" w:rsidRDefault="00000000">
            <w:pPr>
              <w:jc w:val="center"/>
            </w:pPr>
            <w:r>
              <w:rPr>
                <w:sz w:val="14"/>
              </w:rPr>
              <w:t>01 01 00 00 00 00 00 00</w:t>
            </w:r>
          </w:p>
        </w:tc>
        <w:tc>
          <w:tcPr>
            <w:tcW w:w="1897" w:type="dxa"/>
            <w:vAlign w:val="center"/>
          </w:tcPr>
          <w:p w14:paraId="0418CCCB" w14:textId="77777777" w:rsidR="0039797E" w:rsidRDefault="00000000">
            <w:pPr>
              <w:jc w:val="center"/>
            </w:pPr>
            <w:r>
              <w:rPr>
                <w:sz w:val="14"/>
              </w:rPr>
              <w:t>81 01 56 34 12 00 00 00</w:t>
            </w:r>
          </w:p>
        </w:tc>
      </w:tr>
      <w:tr w:rsidR="0039797E" w14:paraId="62DF927A" w14:textId="77777777" w:rsidTr="008110F6">
        <w:trPr>
          <w:jc w:val="center"/>
        </w:trPr>
        <w:tc>
          <w:tcPr>
            <w:tcW w:w="753" w:type="dxa"/>
            <w:vAlign w:val="center"/>
          </w:tcPr>
          <w:p w14:paraId="18CFDE01" w14:textId="77777777" w:rsidR="0039797E" w:rsidRDefault="00000000">
            <w:pPr>
              <w:jc w:val="center"/>
            </w:pPr>
            <w:r>
              <w:rPr>
                <w:sz w:val="14"/>
              </w:rPr>
              <w:t>0x02</w:t>
            </w:r>
          </w:p>
        </w:tc>
        <w:tc>
          <w:tcPr>
            <w:tcW w:w="1652" w:type="dxa"/>
            <w:vAlign w:val="center"/>
          </w:tcPr>
          <w:p w14:paraId="7984915E" w14:textId="77777777" w:rsidR="0039797E" w:rsidRDefault="00000000">
            <w:pPr>
              <w:jc w:val="center"/>
            </w:pPr>
            <w:r>
              <w:rPr>
                <w:sz w:val="14"/>
              </w:rPr>
              <w:t>ECU J1939 address</w:t>
            </w:r>
          </w:p>
        </w:tc>
        <w:tc>
          <w:tcPr>
            <w:tcW w:w="709" w:type="dxa"/>
            <w:vAlign w:val="center"/>
          </w:tcPr>
          <w:p w14:paraId="6DC9CE83" w14:textId="77777777" w:rsidR="0039797E" w:rsidRDefault="00000000">
            <w:pPr>
              <w:jc w:val="center"/>
            </w:pPr>
            <w:r>
              <w:rPr>
                <w:sz w:val="14"/>
              </w:rPr>
              <w:t>1 byte</w:t>
            </w:r>
          </w:p>
        </w:tc>
        <w:tc>
          <w:tcPr>
            <w:tcW w:w="709" w:type="dxa"/>
            <w:vAlign w:val="center"/>
          </w:tcPr>
          <w:p w14:paraId="72047218" w14:textId="77777777" w:rsidR="0039797E" w:rsidRDefault="00000000">
            <w:pPr>
              <w:jc w:val="center"/>
            </w:pPr>
            <w:r>
              <w:rPr>
                <w:sz w:val="14"/>
              </w:rPr>
              <w:t>R/W</w:t>
            </w:r>
          </w:p>
        </w:tc>
        <w:tc>
          <w:tcPr>
            <w:tcW w:w="2741" w:type="dxa"/>
            <w:vAlign w:val="center"/>
          </w:tcPr>
          <w:p w14:paraId="2F9A0253" w14:textId="663F4B95" w:rsidR="0039797E" w:rsidRDefault="00000000">
            <w:pPr>
              <w:jc w:val="center"/>
            </w:pPr>
            <w:r>
              <w:rPr>
                <w:sz w:val="14"/>
              </w:rPr>
              <w:t>0x0</w:t>
            </w:r>
            <w:r w:rsidR="00EE08F9">
              <w:rPr>
                <w:sz w:val="14"/>
              </w:rPr>
              <w:t>1</w:t>
            </w:r>
            <w:r>
              <w:rPr>
                <w:sz w:val="14"/>
              </w:rPr>
              <w:t>-0x</w:t>
            </w:r>
            <w:r w:rsidR="00EE08F9">
              <w:rPr>
                <w:sz w:val="14"/>
              </w:rPr>
              <w:t>7F</w:t>
            </w:r>
          </w:p>
        </w:tc>
        <w:tc>
          <w:tcPr>
            <w:tcW w:w="1897" w:type="dxa"/>
            <w:vAlign w:val="center"/>
          </w:tcPr>
          <w:p w14:paraId="4257EA84" w14:textId="77777777" w:rsidR="0039797E" w:rsidRDefault="00000000">
            <w:pPr>
              <w:jc w:val="center"/>
            </w:pPr>
            <w:r>
              <w:rPr>
                <w:sz w:val="14"/>
              </w:rPr>
              <w:t>01 02 00 00 00 00 00 00</w:t>
            </w:r>
          </w:p>
        </w:tc>
        <w:tc>
          <w:tcPr>
            <w:tcW w:w="1897" w:type="dxa"/>
            <w:vAlign w:val="center"/>
          </w:tcPr>
          <w:p w14:paraId="41CCA4EB" w14:textId="77777777" w:rsidR="0039797E" w:rsidRDefault="00000000">
            <w:pPr>
              <w:jc w:val="center"/>
            </w:pPr>
            <w:r>
              <w:rPr>
                <w:sz w:val="14"/>
              </w:rPr>
              <w:t>81 02 80 00 00 00 00 00</w:t>
            </w:r>
          </w:p>
        </w:tc>
      </w:tr>
      <w:tr w:rsidR="0039797E" w14:paraId="02712223" w14:textId="77777777" w:rsidTr="008110F6">
        <w:trPr>
          <w:jc w:val="center"/>
        </w:trPr>
        <w:tc>
          <w:tcPr>
            <w:tcW w:w="753" w:type="dxa"/>
            <w:vAlign w:val="center"/>
          </w:tcPr>
          <w:p w14:paraId="36033A9F" w14:textId="77777777" w:rsidR="0039797E" w:rsidRDefault="00000000">
            <w:pPr>
              <w:jc w:val="center"/>
            </w:pPr>
            <w:r>
              <w:rPr>
                <w:sz w:val="14"/>
              </w:rPr>
              <w:t>0x03</w:t>
            </w:r>
          </w:p>
        </w:tc>
        <w:tc>
          <w:tcPr>
            <w:tcW w:w="1652" w:type="dxa"/>
            <w:vAlign w:val="center"/>
          </w:tcPr>
          <w:p w14:paraId="34ECB99C" w14:textId="77777777" w:rsidR="0039797E" w:rsidRDefault="00000000">
            <w:pPr>
              <w:jc w:val="center"/>
            </w:pPr>
            <w:r>
              <w:rPr>
                <w:sz w:val="14"/>
              </w:rPr>
              <w:t>CAN baudrate</w:t>
            </w:r>
          </w:p>
        </w:tc>
        <w:tc>
          <w:tcPr>
            <w:tcW w:w="709" w:type="dxa"/>
            <w:vAlign w:val="center"/>
          </w:tcPr>
          <w:p w14:paraId="789952F6" w14:textId="77777777" w:rsidR="0039797E" w:rsidRDefault="00000000">
            <w:pPr>
              <w:jc w:val="center"/>
            </w:pPr>
            <w:r>
              <w:rPr>
                <w:sz w:val="14"/>
              </w:rPr>
              <w:t>4 bytes</w:t>
            </w:r>
          </w:p>
        </w:tc>
        <w:tc>
          <w:tcPr>
            <w:tcW w:w="709" w:type="dxa"/>
            <w:vAlign w:val="center"/>
          </w:tcPr>
          <w:p w14:paraId="2D109789" w14:textId="77777777" w:rsidR="0039797E" w:rsidRDefault="00000000">
            <w:pPr>
              <w:jc w:val="center"/>
            </w:pPr>
            <w:r>
              <w:rPr>
                <w:sz w:val="14"/>
              </w:rPr>
              <w:t>R/W</w:t>
            </w:r>
          </w:p>
        </w:tc>
        <w:tc>
          <w:tcPr>
            <w:tcW w:w="2741" w:type="dxa"/>
            <w:vAlign w:val="center"/>
          </w:tcPr>
          <w:p w14:paraId="70923975" w14:textId="77777777" w:rsidR="0039797E" w:rsidRDefault="00000000">
            <w:r>
              <w:rPr>
                <w:sz w:val="14"/>
              </w:rPr>
              <w:t>250000, 500000, 800000, 1000000</w:t>
            </w:r>
          </w:p>
        </w:tc>
        <w:tc>
          <w:tcPr>
            <w:tcW w:w="1897" w:type="dxa"/>
            <w:vAlign w:val="center"/>
          </w:tcPr>
          <w:p w14:paraId="34B343C7" w14:textId="77777777" w:rsidR="0039797E" w:rsidRDefault="00000000">
            <w:pPr>
              <w:jc w:val="center"/>
            </w:pPr>
            <w:r>
              <w:rPr>
                <w:sz w:val="14"/>
              </w:rPr>
              <w:t>01 03 00 00 00 00 00 00</w:t>
            </w:r>
          </w:p>
        </w:tc>
        <w:tc>
          <w:tcPr>
            <w:tcW w:w="1897" w:type="dxa"/>
            <w:vAlign w:val="center"/>
          </w:tcPr>
          <w:p w14:paraId="5C3BEFF3" w14:textId="77777777" w:rsidR="0039797E" w:rsidRDefault="00000000">
            <w:pPr>
              <w:jc w:val="center"/>
            </w:pPr>
            <w:r>
              <w:rPr>
                <w:sz w:val="14"/>
              </w:rPr>
              <w:t>81 03 20 A1 07 00 00 00</w:t>
            </w:r>
          </w:p>
        </w:tc>
      </w:tr>
      <w:tr w:rsidR="0039797E" w14:paraId="5E13CED9" w14:textId="77777777" w:rsidTr="008110F6">
        <w:trPr>
          <w:jc w:val="center"/>
        </w:trPr>
        <w:tc>
          <w:tcPr>
            <w:tcW w:w="753" w:type="dxa"/>
            <w:vAlign w:val="center"/>
          </w:tcPr>
          <w:p w14:paraId="4937388F" w14:textId="77777777" w:rsidR="0039797E" w:rsidRDefault="00000000">
            <w:pPr>
              <w:jc w:val="center"/>
            </w:pPr>
            <w:r>
              <w:rPr>
                <w:sz w:val="14"/>
              </w:rPr>
              <w:t>0x04</w:t>
            </w:r>
          </w:p>
        </w:tc>
        <w:tc>
          <w:tcPr>
            <w:tcW w:w="1652" w:type="dxa"/>
            <w:vAlign w:val="center"/>
          </w:tcPr>
          <w:p w14:paraId="6681A75B" w14:textId="77777777" w:rsidR="0039797E" w:rsidRDefault="00000000">
            <w:pPr>
              <w:jc w:val="center"/>
            </w:pPr>
            <w:r>
              <w:rPr>
                <w:sz w:val="14"/>
              </w:rPr>
              <w:t>Work Mode</w:t>
            </w:r>
          </w:p>
        </w:tc>
        <w:tc>
          <w:tcPr>
            <w:tcW w:w="709" w:type="dxa"/>
            <w:vAlign w:val="center"/>
          </w:tcPr>
          <w:p w14:paraId="16FE4400" w14:textId="77777777" w:rsidR="0039797E" w:rsidRDefault="00000000">
            <w:pPr>
              <w:jc w:val="center"/>
            </w:pPr>
            <w:r>
              <w:rPr>
                <w:sz w:val="14"/>
              </w:rPr>
              <w:t>1 byte</w:t>
            </w:r>
          </w:p>
        </w:tc>
        <w:tc>
          <w:tcPr>
            <w:tcW w:w="709" w:type="dxa"/>
            <w:vAlign w:val="center"/>
          </w:tcPr>
          <w:p w14:paraId="338363BB" w14:textId="77777777" w:rsidR="0039797E" w:rsidRDefault="00000000">
            <w:pPr>
              <w:jc w:val="center"/>
            </w:pPr>
            <w:r>
              <w:rPr>
                <w:sz w:val="14"/>
              </w:rPr>
              <w:t>R/W</w:t>
            </w:r>
          </w:p>
        </w:tc>
        <w:tc>
          <w:tcPr>
            <w:tcW w:w="2741" w:type="dxa"/>
            <w:vAlign w:val="center"/>
          </w:tcPr>
          <w:p w14:paraId="5295CB75" w14:textId="77777777" w:rsidR="0039797E" w:rsidRDefault="00000000">
            <w:pPr>
              <w:jc w:val="center"/>
            </w:pPr>
            <w:r>
              <w:rPr>
                <w:sz w:val="14"/>
              </w:rPr>
              <w:t>See 4.7.1</w:t>
            </w:r>
          </w:p>
        </w:tc>
        <w:tc>
          <w:tcPr>
            <w:tcW w:w="1897" w:type="dxa"/>
            <w:vAlign w:val="center"/>
          </w:tcPr>
          <w:p w14:paraId="57AB2F21" w14:textId="77777777" w:rsidR="0039797E" w:rsidRDefault="00000000">
            <w:pPr>
              <w:jc w:val="center"/>
            </w:pPr>
            <w:r>
              <w:rPr>
                <w:sz w:val="14"/>
              </w:rPr>
              <w:t>01 04 00 00 00 00 00 00</w:t>
            </w:r>
          </w:p>
        </w:tc>
        <w:tc>
          <w:tcPr>
            <w:tcW w:w="1897" w:type="dxa"/>
            <w:vAlign w:val="center"/>
          </w:tcPr>
          <w:p w14:paraId="5D3BE6D8" w14:textId="77777777" w:rsidR="0039797E" w:rsidRDefault="00000000">
            <w:pPr>
              <w:jc w:val="center"/>
            </w:pPr>
            <w:r>
              <w:rPr>
                <w:sz w:val="14"/>
              </w:rPr>
              <w:t>81 04 01 00 00 00 00 00</w:t>
            </w:r>
          </w:p>
        </w:tc>
      </w:tr>
      <w:tr w:rsidR="0039797E" w14:paraId="23A27910" w14:textId="77777777" w:rsidTr="008110F6">
        <w:trPr>
          <w:jc w:val="center"/>
        </w:trPr>
        <w:tc>
          <w:tcPr>
            <w:tcW w:w="753" w:type="dxa"/>
            <w:vAlign w:val="center"/>
          </w:tcPr>
          <w:p w14:paraId="38F347A1" w14:textId="77777777" w:rsidR="0039797E" w:rsidRDefault="00000000">
            <w:pPr>
              <w:jc w:val="center"/>
            </w:pPr>
            <w:r>
              <w:rPr>
                <w:sz w:val="14"/>
              </w:rPr>
              <w:t>0x05</w:t>
            </w:r>
          </w:p>
        </w:tc>
        <w:tc>
          <w:tcPr>
            <w:tcW w:w="1652" w:type="dxa"/>
            <w:vAlign w:val="center"/>
          </w:tcPr>
          <w:p w14:paraId="680FBB6F" w14:textId="77777777" w:rsidR="0039797E" w:rsidRDefault="00000000">
            <w:pPr>
              <w:jc w:val="center"/>
            </w:pPr>
            <w:r>
              <w:rPr>
                <w:sz w:val="14"/>
              </w:rPr>
              <w:t>Output Enable</w:t>
            </w:r>
          </w:p>
        </w:tc>
        <w:tc>
          <w:tcPr>
            <w:tcW w:w="709" w:type="dxa"/>
            <w:vAlign w:val="center"/>
          </w:tcPr>
          <w:p w14:paraId="3E968A42" w14:textId="77777777" w:rsidR="0039797E" w:rsidRDefault="00000000">
            <w:pPr>
              <w:jc w:val="center"/>
            </w:pPr>
            <w:r>
              <w:rPr>
                <w:sz w:val="14"/>
              </w:rPr>
              <w:t>2 bytes</w:t>
            </w:r>
          </w:p>
        </w:tc>
        <w:tc>
          <w:tcPr>
            <w:tcW w:w="709" w:type="dxa"/>
            <w:vAlign w:val="center"/>
          </w:tcPr>
          <w:p w14:paraId="3042E643" w14:textId="77777777" w:rsidR="0039797E" w:rsidRDefault="00000000">
            <w:pPr>
              <w:jc w:val="center"/>
            </w:pPr>
            <w:r>
              <w:rPr>
                <w:sz w:val="14"/>
              </w:rPr>
              <w:t>R/W</w:t>
            </w:r>
          </w:p>
        </w:tc>
        <w:tc>
          <w:tcPr>
            <w:tcW w:w="2741" w:type="dxa"/>
            <w:vAlign w:val="center"/>
          </w:tcPr>
          <w:p w14:paraId="11885B7B" w14:textId="77777777" w:rsidR="0039797E" w:rsidRDefault="00000000">
            <w:pPr>
              <w:jc w:val="center"/>
            </w:pPr>
            <w:r>
              <w:rPr>
                <w:sz w:val="14"/>
              </w:rPr>
              <w:t>Bit mask, see 4.7.2</w:t>
            </w:r>
          </w:p>
        </w:tc>
        <w:tc>
          <w:tcPr>
            <w:tcW w:w="1897" w:type="dxa"/>
            <w:vAlign w:val="center"/>
          </w:tcPr>
          <w:p w14:paraId="372A2792" w14:textId="77777777" w:rsidR="0039797E" w:rsidRDefault="00000000">
            <w:pPr>
              <w:jc w:val="center"/>
            </w:pPr>
            <w:r>
              <w:rPr>
                <w:sz w:val="14"/>
              </w:rPr>
              <w:t>01 05 00 00 00 00 00 00</w:t>
            </w:r>
          </w:p>
        </w:tc>
        <w:tc>
          <w:tcPr>
            <w:tcW w:w="1897" w:type="dxa"/>
            <w:vAlign w:val="center"/>
          </w:tcPr>
          <w:p w14:paraId="673CD41E" w14:textId="77777777" w:rsidR="0039797E" w:rsidRDefault="00000000">
            <w:pPr>
              <w:jc w:val="center"/>
            </w:pPr>
            <w:r>
              <w:rPr>
                <w:sz w:val="14"/>
              </w:rPr>
              <w:t>81 05 07 00 00 00 00 00</w:t>
            </w:r>
          </w:p>
        </w:tc>
      </w:tr>
      <w:tr w:rsidR="0039797E" w14:paraId="72B9292C" w14:textId="77777777" w:rsidTr="008110F6">
        <w:trPr>
          <w:jc w:val="center"/>
        </w:trPr>
        <w:tc>
          <w:tcPr>
            <w:tcW w:w="753" w:type="dxa"/>
            <w:vAlign w:val="center"/>
          </w:tcPr>
          <w:p w14:paraId="2B0B1F73" w14:textId="77777777" w:rsidR="0039797E" w:rsidRDefault="00000000">
            <w:pPr>
              <w:jc w:val="center"/>
            </w:pPr>
            <w:r>
              <w:rPr>
                <w:sz w:val="14"/>
              </w:rPr>
              <w:t>0x06</w:t>
            </w:r>
          </w:p>
        </w:tc>
        <w:tc>
          <w:tcPr>
            <w:tcW w:w="1652" w:type="dxa"/>
            <w:vAlign w:val="center"/>
          </w:tcPr>
          <w:p w14:paraId="64C240F0" w14:textId="77777777" w:rsidR="0039797E" w:rsidRDefault="00000000">
            <w:pPr>
              <w:jc w:val="center"/>
            </w:pPr>
            <w:r>
              <w:rPr>
                <w:sz w:val="14"/>
              </w:rPr>
              <w:t>Output Rate</w:t>
            </w:r>
          </w:p>
        </w:tc>
        <w:tc>
          <w:tcPr>
            <w:tcW w:w="709" w:type="dxa"/>
            <w:vAlign w:val="center"/>
          </w:tcPr>
          <w:p w14:paraId="0B421FF1" w14:textId="77777777" w:rsidR="0039797E" w:rsidRDefault="00000000">
            <w:pPr>
              <w:jc w:val="center"/>
            </w:pPr>
            <w:r>
              <w:rPr>
                <w:sz w:val="14"/>
              </w:rPr>
              <w:t>4 bytes</w:t>
            </w:r>
          </w:p>
        </w:tc>
        <w:tc>
          <w:tcPr>
            <w:tcW w:w="709" w:type="dxa"/>
            <w:vAlign w:val="center"/>
          </w:tcPr>
          <w:p w14:paraId="02D0117C" w14:textId="77777777" w:rsidR="0039797E" w:rsidRDefault="00000000">
            <w:pPr>
              <w:jc w:val="center"/>
            </w:pPr>
            <w:r>
              <w:rPr>
                <w:sz w:val="14"/>
              </w:rPr>
              <w:t>R/W</w:t>
            </w:r>
          </w:p>
        </w:tc>
        <w:tc>
          <w:tcPr>
            <w:tcW w:w="2741" w:type="dxa"/>
            <w:vAlign w:val="center"/>
          </w:tcPr>
          <w:p w14:paraId="033B669E" w14:textId="77777777" w:rsidR="0039797E" w:rsidRDefault="00000000">
            <w:pPr>
              <w:jc w:val="center"/>
            </w:pPr>
            <w:r>
              <w:rPr>
                <w:sz w:val="14"/>
              </w:rPr>
              <w:t>1,5,10,20,50,100 Hz</w:t>
            </w:r>
          </w:p>
        </w:tc>
        <w:tc>
          <w:tcPr>
            <w:tcW w:w="1897" w:type="dxa"/>
            <w:vAlign w:val="center"/>
          </w:tcPr>
          <w:p w14:paraId="18DC6118" w14:textId="77777777" w:rsidR="0039797E" w:rsidRDefault="00000000">
            <w:pPr>
              <w:jc w:val="center"/>
            </w:pPr>
            <w:r>
              <w:rPr>
                <w:sz w:val="14"/>
              </w:rPr>
              <w:t>01 06 00 00 00 00 00 00</w:t>
            </w:r>
          </w:p>
        </w:tc>
        <w:tc>
          <w:tcPr>
            <w:tcW w:w="1897" w:type="dxa"/>
            <w:vAlign w:val="center"/>
          </w:tcPr>
          <w:p w14:paraId="598587D7" w14:textId="77777777" w:rsidR="0039797E" w:rsidRDefault="00000000">
            <w:pPr>
              <w:jc w:val="center"/>
            </w:pPr>
            <w:r>
              <w:rPr>
                <w:sz w:val="14"/>
              </w:rPr>
              <w:t>81 06 14 00 00 00 00 00</w:t>
            </w:r>
          </w:p>
        </w:tc>
      </w:tr>
      <w:tr w:rsidR="0039797E" w14:paraId="797DC7E2" w14:textId="77777777" w:rsidTr="008110F6">
        <w:trPr>
          <w:jc w:val="center"/>
        </w:trPr>
        <w:tc>
          <w:tcPr>
            <w:tcW w:w="753" w:type="dxa"/>
            <w:vAlign w:val="center"/>
          </w:tcPr>
          <w:p w14:paraId="446D8474" w14:textId="77777777" w:rsidR="0039797E" w:rsidRDefault="00000000">
            <w:pPr>
              <w:jc w:val="center"/>
            </w:pPr>
            <w:r>
              <w:rPr>
                <w:sz w:val="14"/>
              </w:rPr>
              <w:t>0x07</w:t>
            </w:r>
          </w:p>
        </w:tc>
        <w:tc>
          <w:tcPr>
            <w:tcW w:w="1652" w:type="dxa"/>
            <w:vAlign w:val="center"/>
          </w:tcPr>
          <w:p w14:paraId="387F3F91" w14:textId="77777777" w:rsidR="0039797E" w:rsidRDefault="00000000">
            <w:pPr>
              <w:jc w:val="center"/>
            </w:pPr>
            <w:r>
              <w:rPr>
                <w:sz w:val="14"/>
              </w:rPr>
              <w:t>LowPassFilter Config</w:t>
            </w:r>
          </w:p>
        </w:tc>
        <w:tc>
          <w:tcPr>
            <w:tcW w:w="709" w:type="dxa"/>
            <w:vAlign w:val="center"/>
          </w:tcPr>
          <w:p w14:paraId="04B666F6" w14:textId="77777777" w:rsidR="0039797E" w:rsidRDefault="00000000">
            <w:pPr>
              <w:jc w:val="center"/>
            </w:pPr>
            <w:r>
              <w:rPr>
                <w:sz w:val="14"/>
              </w:rPr>
              <w:t>3 bytes</w:t>
            </w:r>
          </w:p>
        </w:tc>
        <w:tc>
          <w:tcPr>
            <w:tcW w:w="709" w:type="dxa"/>
            <w:vAlign w:val="center"/>
          </w:tcPr>
          <w:p w14:paraId="64989134" w14:textId="77777777" w:rsidR="0039797E" w:rsidRDefault="00000000">
            <w:pPr>
              <w:jc w:val="center"/>
            </w:pPr>
            <w:r>
              <w:rPr>
                <w:sz w:val="14"/>
              </w:rPr>
              <w:t>R/W</w:t>
            </w:r>
          </w:p>
        </w:tc>
        <w:tc>
          <w:tcPr>
            <w:tcW w:w="2741" w:type="dxa"/>
            <w:vAlign w:val="center"/>
          </w:tcPr>
          <w:p w14:paraId="4C076DAD" w14:textId="77777777" w:rsidR="0039797E" w:rsidRDefault="00000000">
            <w:pPr>
              <w:jc w:val="center"/>
            </w:pPr>
            <w:r>
              <w:rPr>
                <w:sz w:val="14"/>
              </w:rPr>
              <w:t>Order, cutoff, disable flag</w:t>
            </w:r>
          </w:p>
        </w:tc>
        <w:tc>
          <w:tcPr>
            <w:tcW w:w="1897" w:type="dxa"/>
            <w:vAlign w:val="center"/>
          </w:tcPr>
          <w:p w14:paraId="5407745E" w14:textId="77777777" w:rsidR="0039797E" w:rsidRDefault="00000000">
            <w:pPr>
              <w:jc w:val="center"/>
            </w:pPr>
            <w:r>
              <w:rPr>
                <w:sz w:val="14"/>
              </w:rPr>
              <w:t>01 07 00 00 00 00 00 00</w:t>
            </w:r>
          </w:p>
        </w:tc>
        <w:tc>
          <w:tcPr>
            <w:tcW w:w="1897" w:type="dxa"/>
            <w:vAlign w:val="center"/>
          </w:tcPr>
          <w:p w14:paraId="3D0810EA" w14:textId="77777777" w:rsidR="0039797E" w:rsidRDefault="00000000">
            <w:pPr>
              <w:jc w:val="center"/>
            </w:pPr>
            <w:r>
              <w:rPr>
                <w:sz w:val="14"/>
              </w:rPr>
              <w:t>81 07 02 04 01 00 00 00</w:t>
            </w:r>
          </w:p>
        </w:tc>
      </w:tr>
      <w:tr w:rsidR="0039797E" w14:paraId="375C6F97" w14:textId="77777777" w:rsidTr="008110F6">
        <w:trPr>
          <w:jc w:val="center"/>
        </w:trPr>
        <w:tc>
          <w:tcPr>
            <w:tcW w:w="753" w:type="dxa"/>
            <w:vAlign w:val="center"/>
          </w:tcPr>
          <w:p w14:paraId="696A1200" w14:textId="77777777" w:rsidR="0039797E" w:rsidRDefault="00000000">
            <w:pPr>
              <w:jc w:val="center"/>
            </w:pPr>
            <w:r>
              <w:rPr>
                <w:sz w:val="14"/>
              </w:rPr>
              <w:t>0x08</w:t>
            </w:r>
          </w:p>
        </w:tc>
        <w:tc>
          <w:tcPr>
            <w:tcW w:w="1652" w:type="dxa"/>
            <w:vAlign w:val="center"/>
          </w:tcPr>
          <w:p w14:paraId="25416F3B" w14:textId="77777777" w:rsidR="0039797E" w:rsidRDefault="00000000">
            <w:pPr>
              <w:jc w:val="center"/>
            </w:pPr>
            <w:r>
              <w:rPr>
                <w:sz w:val="14"/>
              </w:rPr>
              <w:t>Termination Resistor</w:t>
            </w:r>
          </w:p>
        </w:tc>
        <w:tc>
          <w:tcPr>
            <w:tcW w:w="709" w:type="dxa"/>
            <w:vAlign w:val="center"/>
          </w:tcPr>
          <w:p w14:paraId="5A54ED1E" w14:textId="77777777" w:rsidR="0039797E" w:rsidRDefault="00000000">
            <w:pPr>
              <w:jc w:val="center"/>
            </w:pPr>
            <w:r>
              <w:rPr>
                <w:sz w:val="14"/>
              </w:rPr>
              <w:t>1 byte</w:t>
            </w:r>
          </w:p>
        </w:tc>
        <w:tc>
          <w:tcPr>
            <w:tcW w:w="709" w:type="dxa"/>
            <w:vAlign w:val="center"/>
          </w:tcPr>
          <w:p w14:paraId="07198B11" w14:textId="77777777" w:rsidR="0039797E" w:rsidRDefault="00000000">
            <w:pPr>
              <w:jc w:val="center"/>
            </w:pPr>
            <w:r>
              <w:rPr>
                <w:sz w:val="14"/>
              </w:rPr>
              <w:t>R/W</w:t>
            </w:r>
          </w:p>
        </w:tc>
        <w:tc>
          <w:tcPr>
            <w:tcW w:w="2741" w:type="dxa"/>
            <w:vAlign w:val="center"/>
          </w:tcPr>
          <w:p w14:paraId="79F8C59E" w14:textId="77777777" w:rsidR="0039797E" w:rsidRDefault="00000000">
            <w:pPr>
              <w:jc w:val="center"/>
            </w:pPr>
            <w:r>
              <w:rPr>
                <w:sz w:val="14"/>
              </w:rPr>
              <w:t>0=Disable, 1=Enable</w:t>
            </w:r>
          </w:p>
        </w:tc>
        <w:tc>
          <w:tcPr>
            <w:tcW w:w="1897" w:type="dxa"/>
            <w:vAlign w:val="center"/>
          </w:tcPr>
          <w:p w14:paraId="57C23250" w14:textId="77777777" w:rsidR="0039797E" w:rsidRDefault="00000000">
            <w:pPr>
              <w:jc w:val="center"/>
            </w:pPr>
            <w:r>
              <w:rPr>
                <w:sz w:val="14"/>
              </w:rPr>
              <w:t>01 08 00 00 00 00 00 00</w:t>
            </w:r>
          </w:p>
        </w:tc>
        <w:tc>
          <w:tcPr>
            <w:tcW w:w="1897" w:type="dxa"/>
            <w:vAlign w:val="center"/>
          </w:tcPr>
          <w:p w14:paraId="501100E7" w14:textId="77777777" w:rsidR="0039797E" w:rsidRDefault="00000000">
            <w:pPr>
              <w:jc w:val="center"/>
            </w:pPr>
            <w:r>
              <w:rPr>
                <w:sz w:val="14"/>
              </w:rPr>
              <w:t>81 08 01 00 00 00 00 00</w:t>
            </w:r>
          </w:p>
        </w:tc>
      </w:tr>
      <w:tr w:rsidR="0039797E" w14:paraId="0521ED79" w14:textId="77777777" w:rsidTr="008110F6">
        <w:trPr>
          <w:jc w:val="center"/>
        </w:trPr>
        <w:tc>
          <w:tcPr>
            <w:tcW w:w="753" w:type="dxa"/>
            <w:vAlign w:val="center"/>
          </w:tcPr>
          <w:p w14:paraId="7031CD3E" w14:textId="77777777" w:rsidR="0039797E" w:rsidRDefault="00000000">
            <w:pPr>
              <w:jc w:val="center"/>
            </w:pPr>
            <w:r>
              <w:rPr>
                <w:sz w:val="14"/>
              </w:rPr>
              <w:t>0x09</w:t>
            </w:r>
          </w:p>
        </w:tc>
        <w:tc>
          <w:tcPr>
            <w:tcW w:w="1652" w:type="dxa"/>
            <w:vAlign w:val="center"/>
          </w:tcPr>
          <w:p w14:paraId="419BB81D" w14:textId="77777777" w:rsidR="0039797E" w:rsidRDefault="00000000">
            <w:pPr>
              <w:jc w:val="center"/>
            </w:pPr>
            <w:r>
              <w:rPr>
                <w:sz w:val="14"/>
              </w:rPr>
              <w:t>Install EulerAngle</w:t>
            </w:r>
          </w:p>
        </w:tc>
        <w:tc>
          <w:tcPr>
            <w:tcW w:w="709" w:type="dxa"/>
            <w:vAlign w:val="center"/>
          </w:tcPr>
          <w:p w14:paraId="0DF2FC4B" w14:textId="77777777" w:rsidR="0039797E" w:rsidRDefault="00000000">
            <w:pPr>
              <w:jc w:val="center"/>
            </w:pPr>
            <w:r>
              <w:rPr>
                <w:sz w:val="14"/>
              </w:rPr>
              <w:t>6 bytes</w:t>
            </w:r>
          </w:p>
        </w:tc>
        <w:tc>
          <w:tcPr>
            <w:tcW w:w="709" w:type="dxa"/>
            <w:vAlign w:val="center"/>
          </w:tcPr>
          <w:p w14:paraId="3DC56EDC" w14:textId="77777777" w:rsidR="0039797E" w:rsidRDefault="00000000">
            <w:pPr>
              <w:jc w:val="center"/>
            </w:pPr>
            <w:r>
              <w:rPr>
                <w:sz w:val="14"/>
              </w:rPr>
              <w:t>R/W</w:t>
            </w:r>
          </w:p>
        </w:tc>
        <w:tc>
          <w:tcPr>
            <w:tcW w:w="2741" w:type="dxa"/>
            <w:vAlign w:val="center"/>
          </w:tcPr>
          <w:p w14:paraId="5A3ACECE" w14:textId="77777777" w:rsidR="0039797E" w:rsidRDefault="00000000">
            <w:r>
              <w:rPr>
                <w:sz w:val="14"/>
              </w:rPr>
              <w:t>Roll, Pitch, Yaw as int16 degrees</w:t>
            </w:r>
          </w:p>
        </w:tc>
        <w:tc>
          <w:tcPr>
            <w:tcW w:w="1897" w:type="dxa"/>
            <w:vAlign w:val="center"/>
          </w:tcPr>
          <w:p w14:paraId="1D1C895C" w14:textId="77777777" w:rsidR="0039797E" w:rsidRDefault="00000000">
            <w:pPr>
              <w:jc w:val="center"/>
            </w:pPr>
            <w:r>
              <w:rPr>
                <w:sz w:val="14"/>
              </w:rPr>
              <w:t>01 09 00 00 00 00 00 00</w:t>
            </w:r>
          </w:p>
        </w:tc>
        <w:tc>
          <w:tcPr>
            <w:tcW w:w="1897" w:type="dxa"/>
            <w:vAlign w:val="center"/>
          </w:tcPr>
          <w:p w14:paraId="6ACE3DB3" w14:textId="77777777" w:rsidR="0039797E" w:rsidRDefault="00000000">
            <w:pPr>
              <w:jc w:val="center"/>
            </w:pPr>
            <w:r>
              <w:rPr>
                <w:sz w:val="14"/>
              </w:rPr>
              <w:t>81 09 5A 00 00 00 5A 00</w:t>
            </w:r>
          </w:p>
        </w:tc>
      </w:tr>
      <w:tr w:rsidR="00EE08F9" w14:paraId="7DCA8886" w14:textId="77777777" w:rsidTr="008110F6">
        <w:trPr>
          <w:jc w:val="center"/>
        </w:trPr>
        <w:tc>
          <w:tcPr>
            <w:tcW w:w="753" w:type="dxa"/>
            <w:vAlign w:val="center"/>
          </w:tcPr>
          <w:p w14:paraId="376BFEF0" w14:textId="4E0F3ABD" w:rsidR="00EE08F9" w:rsidRDefault="00EE08F9" w:rsidP="00EE08F9">
            <w:pPr>
              <w:jc w:val="center"/>
              <w:rPr>
                <w:sz w:val="14"/>
              </w:rPr>
            </w:pPr>
            <w:r>
              <w:rPr>
                <w:sz w:val="14"/>
              </w:rPr>
              <w:t>0x0A</w:t>
            </w:r>
          </w:p>
        </w:tc>
        <w:tc>
          <w:tcPr>
            <w:tcW w:w="1652" w:type="dxa"/>
            <w:vAlign w:val="center"/>
          </w:tcPr>
          <w:p w14:paraId="4520135B" w14:textId="7B6C588F" w:rsidR="00EE08F9" w:rsidRDefault="00EE08F9" w:rsidP="00EE08F9">
            <w:pPr>
              <w:jc w:val="center"/>
              <w:rPr>
                <w:sz w:val="14"/>
              </w:rPr>
            </w:pPr>
            <w:r>
              <w:rPr>
                <w:sz w:val="14"/>
              </w:rPr>
              <w:t>FusionSlaveID</w:t>
            </w:r>
          </w:p>
        </w:tc>
        <w:tc>
          <w:tcPr>
            <w:tcW w:w="709" w:type="dxa"/>
            <w:vAlign w:val="center"/>
          </w:tcPr>
          <w:p w14:paraId="7A935F8C" w14:textId="6013146E" w:rsidR="00EE08F9" w:rsidRDefault="00EE08F9" w:rsidP="00EE08F9">
            <w:pPr>
              <w:jc w:val="center"/>
              <w:rPr>
                <w:sz w:val="14"/>
              </w:rPr>
            </w:pPr>
            <w:r>
              <w:rPr>
                <w:sz w:val="14"/>
              </w:rPr>
              <w:t>1 byte</w:t>
            </w:r>
          </w:p>
        </w:tc>
        <w:tc>
          <w:tcPr>
            <w:tcW w:w="709" w:type="dxa"/>
            <w:vAlign w:val="center"/>
          </w:tcPr>
          <w:p w14:paraId="02C587BB" w14:textId="5703ACE8" w:rsidR="00EE08F9" w:rsidRDefault="00EE08F9" w:rsidP="00EE08F9">
            <w:pPr>
              <w:jc w:val="center"/>
              <w:rPr>
                <w:sz w:val="14"/>
              </w:rPr>
            </w:pPr>
            <w:r>
              <w:rPr>
                <w:sz w:val="14"/>
              </w:rPr>
              <w:t>R/W</w:t>
            </w:r>
          </w:p>
        </w:tc>
        <w:tc>
          <w:tcPr>
            <w:tcW w:w="2741" w:type="dxa"/>
            <w:vAlign w:val="center"/>
          </w:tcPr>
          <w:p w14:paraId="6EF4CCCC" w14:textId="38932A2C" w:rsidR="00EE08F9" w:rsidRDefault="00EE08F9" w:rsidP="00EE08F9">
            <w:pPr>
              <w:jc w:val="center"/>
              <w:rPr>
                <w:sz w:val="14"/>
              </w:rPr>
            </w:pPr>
            <w:r>
              <w:rPr>
                <w:sz w:val="14"/>
              </w:rPr>
              <w:t>0x01-0x7F</w:t>
            </w:r>
          </w:p>
        </w:tc>
        <w:tc>
          <w:tcPr>
            <w:tcW w:w="1897" w:type="dxa"/>
            <w:vAlign w:val="center"/>
          </w:tcPr>
          <w:p w14:paraId="4061B356" w14:textId="26B882D0" w:rsidR="00EE08F9" w:rsidRDefault="00EE08F9" w:rsidP="00EE08F9">
            <w:pPr>
              <w:jc w:val="center"/>
              <w:rPr>
                <w:sz w:val="14"/>
              </w:rPr>
            </w:pPr>
            <w:r>
              <w:rPr>
                <w:sz w:val="14"/>
              </w:rPr>
              <w:t>01 0A 00 00 00 00 00 00</w:t>
            </w:r>
          </w:p>
        </w:tc>
        <w:tc>
          <w:tcPr>
            <w:tcW w:w="1897" w:type="dxa"/>
            <w:vAlign w:val="center"/>
          </w:tcPr>
          <w:p w14:paraId="7F29B325" w14:textId="450B7E32" w:rsidR="00EE08F9" w:rsidRDefault="00EE08F9" w:rsidP="00EE08F9">
            <w:pPr>
              <w:jc w:val="center"/>
              <w:rPr>
                <w:sz w:val="14"/>
              </w:rPr>
            </w:pPr>
            <w:r w:rsidRPr="00EE08F9">
              <w:rPr>
                <w:sz w:val="14"/>
              </w:rPr>
              <w:t>81 0A 60 00 00 00 00 00</w:t>
            </w:r>
          </w:p>
        </w:tc>
      </w:tr>
      <w:tr w:rsidR="00EE08F9" w14:paraId="2CAB83E0" w14:textId="77777777" w:rsidTr="008110F6">
        <w:trPr>
          <w:jc w:val="center"/>
        </w:trPr>
        <w:tc>
          <w:tcPr>
            <w:tcW w:w="753" w:type="dxa"/>
            <w:vAlign w:val="center"/>
          </w:tcPr>
          <w:p w14:paraId="0EA3A784" w14:textId="3D3992E2" w:rsidR="00EE08F9" w:rsidRDefault="00EE08F9" w:rsidP="00EE08F9">
            <w:pPr>
              <w:jc w:val="center"/>
              <w:rPr>
                <w:sz w:val="14"/>
              </w:rPr>
            </w:pPr>
            <w:r>
              <w:rPr>
                <w:sz w:val="14"/>
              </w:rPr>
              <w:t>0x0B</w:t>
            </w:r>
          </w:p>
        </w:tc>
        <w:tc>
          <w:tcPr>
            <w:tcW w:w="1652" w:type="dxa"/>
            <w:vAlign w:val="center"/>
          </w:tcPr>
          <w:p w14:paraId="375E29E0" w14:textId="1E0E1A65" w:rsidR="00EE08F9" w:rsidRDefault="00EE08F9" w:rsidP="00EE08F9">
            <w:pPr>
              <w:jc w:val="center"/>
              <w:rPr>
                <w:sz w:val="14"/>
              </w:rPr>
            </w:pPr>
            <w:r>
              <w:rPr>
                <w:sz w:val="14"/>
              </w:rPr>
              <w:t>HeartPeriod</w:t>
            </w:r>
          </w:p>
        </w:tc>
        <w:tc>
          <w:tcPr>
            <w:tcW w:w="709" w:type="dxa"/>
            <w:vAlign w:val="center"/>
          </w:tcPr>
          <w:p w14:paraId="327955AF" w14:textId="14F6588B" w:rsidR="00EE08F9" w:rsidRDefault="00EE08F9" w:rsidP="00EE08F9">
            <w:pPr>
              <w:jc w:val="center"/>
              <w:rPr>
                <w:sz w:val="14"/>
              </w:rPr>
            </w:pPr>
            <w:r>
              <w:rPr>
                <w:sz w:val="14"/>
              </w:rPr>
              <w:t>2 byte</w:t>
            </w:r>
          </w:p>
        </w:tc>
        <w:tc>
          <w:tcPr>
            <w:tcW w:w="709" w:type="dxa"/>
            <w:vAlign w:val="center"/>
          </w:tcPr>
          <w:p w14:paraId="73D8F635" w14:textId="0AA1B1DC" w:rsidR="00EE08F9" w:rsidRDefault="00EE08F9" w:rsidP="00EE08F9">
            <w:pPr>
              <w:jc w:val="center"/>
              <w:rPr>
                <w:sz w:val="14"/>
              </w:rPr>
            </w:pPr>
            <w:r>
              <w:rPr>
                <w:sz w:val="14"/>
              </w:rPr>
              <w:t>R/W</w:t>
            </w:r>
          </w:p>
        </w:tc>
        <w:tc>
          <w:tcPr>
            <w:tcW w:w="2741" w:type="dxa"/>
            <w:vAlign w:val="center"/>
          </w:tcPr>
          <w:p w14:paraId="656A5513" w14:textId="17AD92F8" w:rsidR="00EE08F9" w:rsidRDefault="00EE08F9" w:rsidP="00EE08F9">
            <w:pPr>
              <w:jc w:val="center"/>
              <w:rPr>
                <w:sz w:val="14"/>
              </w:rPr>
            </w:pPr>
            <w:r>
              <w:rPr>
                <w:sz w:val="14"/>
              </w:rPr>
              <w:t>Unit:ms</w:t>
            </w:r>
          </w:p>
        </w:tc>
        <w:tc>
          <w:tcPr>
            <w:tcW w:w="1897" w:type="dxa"/>
            <w:vAlign w:val="center"/>
          </w:tcPr>
          <w:p w14:paraId="3B4EA3A0" w14:textId="1DB91AB9" w:rsidR="00EE08F9" w:rsidRDefault="00EE08F9" w:rsidP="00EE08F9">
            <w:pPr>
              <w:jc w:val="center"/>
              <w:rPr>
                <w:sz w:val="14"/>
              </w:rPr>
            </w:pPr>
            <w:r>
              <w:rPr>
                <w:sz w:val="14"/>
              </w:rPr>
              <w:t>01 0B 00 00 00 00 00 00</w:t>
            </w:r>
          </w:p>
        </w:tc>
        <w:tc>
          <w:tcPr>
            <w:tcW w:w="1897" w:type="dxa"/>
            <w:vAlign w:val="center"/>
          </w:tcPr>
          <w:p w14:paraId="52E81647" w14:textId="5ADD2F5C" w:rsidR="00EE08F9" w:rsidRDefault="00EE08F9" w:rsidP="00EE08F9">
            <w:pPr>
              <w:jc w:val="center"/>
              <w:rPr>
                <w:sz w:val="14"/>
              </w:rPr>
            </w:pPr>
            <w:r w:rsidRPr="00EE08F9">
              <w:rPr>
                <w:sz w:val="14"/>
              </w:rPr>
              <w:t>81 0B F4 01 00 00 00 00</w:t>
            </w:r>
          </w:p>
        </w:tc>
      </w:tr>
      <w:tr w:rsidR="00EE08F9" w14:paraId="279B78F8" w14:textId="77777777" w:rsidTr="008110F6">
        <w:trPr>
          <w:jc w:val="center"/>
        </w:trPr>
        <w:tc>
          <w:tcPr>
            <w:tcW w:w="753" w:type="dxa"/>
            <w:vAlign w:val="center"/>
          </w:tcPr>
          <w:p w14:paraId="4773D2F0" w14:textId="6131C071" w:rsidR="00EE08F9" w:rsidRDefault="00EE08F9" w:rsidP="00EE08F9">
            <w:pPr>
              <w:jc w:val="center"/>
              <w:rPr>
                <w:sz w:val="14"/>
              </w:rPr>
            </w:pPr>
            <w:r>
              <w:rPr>
                <w:sz w:val="14"/>
              </w:rPr>
              <w:t>0x0C</w:t>
            </w:r>
          </w:p>
        </w:tc>
        <w:tc>
          <w:tcPr>
            <w:tcW w:w="1652" w:type="dxa"/>
            <w:vAlign w:val="center"/>
          </w:tcPr>
          <w:p w14:paraId="4170291D" w14:textId="2C07109E" w:rsidR="00EE08F9" w:rsidRDefault="00EE08F9" w:rsidP="00EE08F9">
            <w:pPr>
              <w:jc w:val="center"/>
              <w:rPr>
                <w:sz w:val="14"/>
              </w:rPr>
            </w:pPr>
            <w:r>
              <w:rPr>
                <w:sz w:val="14"/>
              </w:rPr>
              <w:t>OperateStatus</w:t>
            </w:r>
          </w:p>
        </w:tc>
        <w:tc>
          <w:tcPr>
            <w:tcW w:w="709" w:type="dxa"/>
            <w:vAlign w:val="center"/>
          </w:tcPr>
          <w:p w14:paraId="06E614E8" w14:textId="35EDA1F8" w:rsidR="00EE08F9" w:rsidRDefault="00EE08F9" w:rsidP="00EE08F9">
            <w:pPr>
              <w:jc w:val="center"/>
              <w:rPr>
                <w:sz w:val="14"/>
              </w:rPr>
            </w:pPr>
            <w:r>
              <w:rPr>
                <w:sz w:val="14"/>
              </w:rPr>
              <w:t>1 byte</w:t>
            </w:r>
          </w:p>
        </w:tc>
        <w:tc>
          <w:tcPr>
            <w:tcW w:w="709" w:type="dxa"/>
            <w:vAlign w:val="center"/>
          </w:tcPr>
          <w:p w14:paraId="43BCB3D1" w14:textId="7830E8A9" w:rsidR="00EE08F9" w:rsidRDefault="00EE08F9" w:rsidP="00EE08F9">
            <w:pPr>
              <w:jc w:val="center"/>
              <w:rPr>
                <w:sz w:val="14"/>
              </w:rPr>
            </w:pPr>
            <w:r>
              <w:rPr>
                <w:sz w:val="14"/>
              </w:rPr>
              <w:t>R/W</w:t>
            </w:r>
          </w:p>
        </w:tc>
        <w:tc>
          <w:tcPr>
            <w:tcW w:w="2741" w:type="dxa"/>
            <w:vAlign w:val="center"/>
          </w:tcPr>
          <w:p w14:paraId="394B20DC" w14:textId="168C4BDD" w:rsidR="00EE08F9" w:rsidRDefault="00EE08F9" w:rsidP="00EE08F9">
            <w:pPr>
              <w:rPr>
                <w:sz w:val="14"/>
              </w:rPr>
            </w:pPr>
            <w:r>
              <w:rPr>
                <w:sz w:val="14"/>
              </w:rPr>
              <w:t>5: operate 127:pre-operate</w:t>
            </w:r>
          </w:p>
        </w:tc>
        <w:tc>
          <w:tcPr>
            <w:tcW w:w="1897" w:type="dxa"/>
            <w:vAlign w:val="center"/>
          </w:tcPr>
          <w:p w14:paraId="123859C9" w14:textId="61EC1D20" w:rsidR="00EE08F9" w:rsidRDefault="00EE08F9" w:rsidP="00EE08F9">
            <w:pPr>
              <w:jc w:val="center"/>
              <w:rPr>
                <w:sz w:val="14"/>
              </w:rPr>
            </w:pPr>
            <w:r>
              <w:rPr>
                <w:sz w:val="14"/>
              </w:rPr>
              <w:t>01 0C 00 00 00 00 00 00</w:t>
            </w:r>
          </w:p>
        </w:tc>
        <w:tc>
          <w:tcPr>
            <w:tcW w:w="1897" w:type="dxa"/>
            <w:vAlign w:val="center"/>
          </w:tcPr>
          <w:p w14:paraId="16D940E6" w14:textId="1271BE51" w:rsidR="00EE08F9" w:rsidRDefault="00EE08F9" w:rsidP="00EE08F9">
            <w:pPr>
              <w:jc w:val="center"/>
              <w:rPr>
                <w:sz w:val="14"/>
              </w:rPr>
            </w:pPr>
            <w:r w:rsidRPr="00EE08F9">
              <w:rPr>
                <w:sz w:val="14"/>
              </w:rPr>
              <w:t>81 0C 7F 00 00 00 00 00</w:t>
            </w:r>
          </w:p>
        </w:tc>
      </w:tr>
      <w:tr w:rsidR="00EE08F9" w14:paraId="7BCF9927" w14:textId="77777777" w:rsidTr="008110F6">
        <w:trPr>
          <w:jc w:val="center"/>
        </w:trPr>
        <w:tc>
          <w:tcPr>
            <w:tcW w:w="753" w:type="dxa"/>
            <w:vAlign w:val="center"/>
          </w:tcPr>
          <w:p w14:paraId="5A5ECADA" w14:textId="4E3CF458" w:rsidR="00EE08F9" w:rsidRDefault="00EE08F9" w:rsidP="00EE08F9">
            <w:pPr>
              <w:jc w:val="center"/>
              <w:rPr>
                <w:sz w:val="14"/>
              </w:rPr>
            </w:pPr>
            <w:r>
              <w:rPr>
                <w:sz w:val="14"/>
              </w:rPr>
              <w:t>0x0D</w:t>
            </w:r>
          </w:p>
        </w:tc>
        <w:tc>
          <w:tcPr>
            <w:tcW w:w="1652" w:type="dxa"/>
            <w:vAlign w:val="center"/>
          </w:tcPr>
          <w:p w14:paraId="0198E803" w14:textId="64A01EA6" w:rsidR="00EE08F9" w:rsidRDefault="00EE08F9" w:rsidP="00EE08F9">
            <w:pPr>
              <w:jc w:val="center"/>
              <w:rPr>
                <w:sz w:val="14"/>
              </w:rPr>
            </w:pPr>
            <w:r>
              <w:rPr>
                <w:sz w:val="14"/>
              </w:rPr>
              <w:t>VendorID</w:t>
            </w:r>
          </w:p>
        </w:tc>
        <w:tc>
          <w:tcPr>
            <w:tcW w:w="709" w:type="dxa"/>
            <w:vAlign w:val="center"/>
          </w:tcPr>
          <w:p w14:paraId="62097442" w14:textId="32BCC569" w:rsidR="00EE08F9" w:rsidRDefault="00EE08F9" w:rsidP="00EE08F9">
            <w:pPr>
              <w:jc w:val="center"/>
              <w:rPr>
                <w:sz w:val="14"/>
              </w:rPr>
            </w:pPr>
            <w:r>
              <w:rPr>
                <w:sz w:val="14"/>
              </w:rPr>
              <w:t>4 byte</w:t>
            </w:r>
          </w:p>
        </w:tc>
        <w:tc>
          <w:tcPr>
            <w:tcW w:w="709" w:type="dxa"/>
            <w:vAlign w:val="center"/>
          </w:tcPr>
          <w:p w14:paraId="1FBDF886" w14:textId="3BD6A298" w:rsidR="00EE08F9" w:rsidRDefault="00EE08F9" w:rsidP="00EE08F9">
            <w:pPr>
              <w:jc w:val="center"/>
              <w:rPr>
                <w:sz w:val="14"/>
              </w:rPr>
            </w:pPr>
            <w:r>
              <w:rPr>
                <w:sz w:val="14"/>
              </w:rPr>
              <w:t>R</w:t>
            </w:r>
          </w:p>
        </w:tc>
        <w:tc>
          <w:tcPr>
            <w:tcW w:w="2741" w:type="dxa"/>
            <w:vAlign w:val="center"/>
          </w:tcPr>
          <w:p w14:paraId="55F3E4E0" w14:textId="77777777" w:rsidR="00EE08F9" w:rsidRDefault="00EE08F9" w:rsidP="00EE08F9">
            <w:pPr>
              <w:rPr>
                <w:sz w:val="14"/>
              </w:rPr>
            </w:pPr>
          </w:p>
        </w:tc>
        <w:tc>
          <w:tcPr>
            <w:tcW w:w="1897" w:type="dxa"/>
            <w:vAlign w:val="center"/>
          </w:tcPr>
          <w:p w14:paraId="08A0480F" w14:textId="69D38EBB" w:rsidR="00EE08F9" w:rsidRDefault="00EE08F9" w:rsidP="00EE08F9">
            <w:pPr>
              <w:jc w:val="center"/>
              <w:rPr>
                <w:sz w:val="14"/>
              </w:rPr>
            </w:pPr>
            <w:r>
              <w:rPr>
                <w:sz w:val="14"/>
              </w:rPr>
              <w:t>01 0D 00 00 00 00 00 00</w:t>
            </w:r>
          </w:p>
        </w:tc>
        <w:tc>
          <w:tcPr>
            <w:tcW w:w="1897" w:type="dxa"/>
            <w:vAlign w:val="center"/>
          </w:tcPr>
          <w:p w14:paraId="07F92365" w14:textId="77777777" w:rsidR="00EE08F9" w:rsidRDefault="00EE08F9" w:rsidP="00EE08F9">
            <w:pPr>
              <w:jc w:val="center"/>
              <w:rPr>
                <w:sz w:val="14"/>
              </w:rPr>
            </w:pPr>
          </w:p>
        </w:tc>
      </w:tr>
      <w:tr w:rsidR="00EE08F9" w14:paraId="116F00CD" w14:textId="77777777" w:rsidTr="008110F6">
        <w:trPr>
          <w:jc w:val="center"/>
        </w:trPr>
        <w:tc>
          <w:tcPr>
            <w:tcW w:w="753" w:type="dxa"/>
            <w:vAlign w:val="center"/>
          </w:tcPr>
          <w:p w14:paraId="63DAF494" w14:textId="1983B5C2" w:rsidR="00EE08F9" w:rsidRDefault="00EE08F9" w:rsidP="00EE08F9">
            <w:pPr>
              <w:jc w:val="center"/>
              <w:rPr>
                <w:sz w:val="14"/>
              </w:rPr>
            </w:pPr>
            <w:r>
              <w:rPr>
                <w:sz w:val="14"/>
              </w:rPr>
              <w:t>0x0E</w:t>
            </w:r>
          </w:p>
        </w:tc>
        <w:tc>
          <w:tcPr>
            <w:tcW w:w="1652" w:type="dxa"/>
            <w:vAlign w:val="center"/>
          </w:tcPr>
          <w:p w14:paraId="61E5B053" w14:textId="699B7FA0" w:rsidR="00EE08F9" w:rsidRDefault="00EE08F9" w:rsidP="00EE08F9">
            <w:pPr>
              <w:jc w:val="center"/>
              <w:rPr>
                <w:sz w:val="14"/>
              </w:rPr>
            </w:pPr>
            <w:r>
              <w:rPr>
                <w:sz w:val="14"/>
              </w:rPr>
              <w:t>ProductCode</w:t>
            </w:r>
          </w:p>
        </w:tc>
        <w:tc>
          <w:tcPr>
            <w:tcW w:w="709" w:type="dxa"/>
            <w:vAlign w:val="center"/>
          </w:tcPr>
          <w:p w14:paraId="43AA4E4C" w14:textId="0E1AF932" w:rsidR="00EE08F9" w:rsidRDefault="00EE08F9" w:rsidP="00EE08F9">
            <w:pPr>
              <w:jc w:val="center"/>
              <w:rPr>
                <w:sz w:val="14"/>
              </w:rPr>
            </w:pPr>
            <w:r>
              <w:rPr>
                <w:sz w:val="14"/>
              </w:rPr>
              <w:t>4 byte</w:t>
            </w:r>
          </w:p>
        </w:tc>
        <w:tc>
          <w:tcPr>
            <w:tcW w:w="709" w:type="dxa"/>
            <w:vAlign w:val="center"/>
          </w:tcPr>
          <w:p w14:paraId="778A93E5" w14:textId="34287A3C" w:rsidR="00EE08F9" w:rsidRDefault="00EE08F9" w:rsidP="00EE08F9">
            <w:pPr>
              <w:jc w:val="center"/>
              <w:rPr>
                <w:sz w:val="14"/>
              </w:rPr>
            </w:pPr>
            <w:r>
              <w:rPr>
                <w:sz w:val="14"/>
              </w:rPr>
              <w:t>R</w:t>
            </w:r>
          </w:p>
        </w:tc>
        <w:tc>
          <w:tcPr>
            <w:tcW w:w="2741" w:type="dxa"/>
            <w:vAlign w:val="center"/>
          </w:tcPr>
          <w:p w14:paraId="1A58B3AD" w14:textId="77777777" w:rsidR="00EE08F9" w:rsidRDefault="00EE08F9" w:rsidP="00EE08F9">
            <w:pPr>
              <w:rPr>
                <w:sz w:val="14"/>
              </w:rPr>
            </w:pPr>
          </w:p>
        </w:tc>
        <w:tc>
          <w:tcPr>
            <w:tcW w:w="1897" w:type="dxa"/>
            <w:vAlign w:val="center"/>
          </w:tcPr>
          <w:p w14:paraId="57F1B482" w14:textId="46B9F450" w:rsidR="00EE08F9" w:rsidRDefault="00EE08F9" w:rsidP="00EE08F9">
            <w:pPr>
              <w:jc w:val="center"/>
              <w:rPr>
                <w:sz w:val="14"/>
              </w:rPr>
            </w:pPr>
            <w:r>
              <w:rPr>
                <w:sz w:val="14"/>
              </w:rPr>
              <w:t>01 0E 00 00 00 00 00 00</w:t>
            </w:r>
          </w:p>
        </w:tc>
        <w:tc>
          <w:tcPr>
            <w:tcW w:w="1897" w:type="dxa"/>
            <w:vAlign w:val="center"/>
          </w:tcPr>
          <w:p w14:paraId="6EA6D60F" w14:textId="77777777" w:rsidR="00EE08F9" w:rsidRDefault="00EE08F9" w:rsidP="00EE08F9">
            <w:pPr>
              <w:jc w:val="center"/>
              <w:rPr>
                <w:sz w:val="14"/>
              </w:rPr>
            </w:pPr>
          </w:p>
        </w:tc>
      </w:tr>
      <w:tr w:rsidR="00613F4E" w14:paraId="3656D838" w14:textId="77777777" w:rsidTr="008110F6">
        <w:trPr>
          <w:jc w:val="center"/>
        </w:trPr>
        <w:tc>
          <w:tcPr>
            <w:tcW w:w="753" w:type="dxa"/>
            <w:vAlign w:val="center"/>
          </w:tcPr>
          <w:p w14:paraId="318C858D" w14:textId="167BF0AD" w:rsidR="00613F4E" w:rsidRDefault="00613F4E" w:rsidP="00EE08F9">
            <w:pPr>
              <w:jc w:val="center"/>
              <w:rPr>
                <w:sz w:val="14"/>
                <w:lang w:eastAsia="zh-CN"/>
              </w:rPr>
            </w:pPr>
            <w:r>
              <w:rPr>
                <w:sz w:val="14"/>
              </w:rPr>
              <w:t>0x0</w:t>
            </w:r>
            <w:r>
              <w:rPr>
                <w:rFonts w:hint="eastAsia"/>
                <w:sz w:val="14"/>
                <w:lang w:eastAsia="zh-CN"/>
              </w:rPr>
              <w:t>F</w:t>
            </w:r>
          </w:p>
        </w:tc>
        <w:tc>
          <w:tcPr>
            <w:tcW w:w="1652" w:type="dxa"/>
            <w:vAlign w:val="center"/>
          </w:tcPr>
          <w:p w14:paraId="76EC361B" w14:textId="341955A7" w:rsidR="00613F4E" w:rsidRDefault="00613F4E" w:rsidP="00EE08F9">
            <w:pPr>
              <w:jc w:val="center"/>
              <w:rPr>
                <w:sz w:val="14"/>
                <w:lang w:eastAsia="zh-CN"/>
              </w:rPr>
            </w:pPr>
            <w:bookmarkStart w:id="1" w:name="_Hlk231401894"/>
            <w:r>
              <w:rPr>
                <w:rFonts w:hint="eastAsia"/>
                <w:sz w:val="14"/>
                <w:lang w:eastAsia="zh-CN"/>
              </w:rPr>
              <w:t>Install</w:t>
            </w:r>
            <w:r w:rsidRPr="00613F4E">
              <w:rPr>
                <w:sz w:val="14"/>
                <w:lang w:eastAsia="zh-CN"/>
              </w:rPr>
              <w:t>Orientation</w:t>
            </w:r>
            <w:bookmarkEnd w:id="1"/>
          </w:p>
        </w:tc>
        <w:tc>
          <w:tcPr>
            <w:tcW w:w="709" w:type="dxa"/>
            <w:vAlign w:val="center"/>
          </w:tcPr>
          <w:p w14:paraId="5EE49960" w14:textId="4C28EB86" w:rsidR="00613F4E" w:rsidRDefault="00613F4E" w:rsidP="00EE08F9">
            <w:pPr>
              <w:jc w:val="center"/>
              <w:rPr>
                <w:sz w:val="14"/>
                <w:lang w:eastAsia="zh-CN"/>
              </w:rPr>
            </w:pPr>
            <w:r>
              <w:rPr>
                <w:rFonts w:hint="eastAsia"/>
                <w:sz w:val="14"/>
                <w:lang w:eastAsia="zh-CN"/>
              </w:rPr>
              <w:t>1 byte</w:t>
            </w:r>
          </w:p>
        </w:tc>
        <w:tc>
          <w:tcPr>
            <w:tcW w:w="709" w:type="dxa"/>
            <w:vAlign w:val="center"/>
          </w:tcPr>
          <w:p w14:paraId="02DCE38D" w14:textId="68E49A13" w:rsidR="00613F4E" w:rsidRDefault="00613F4E" w:rsidP="00EE08F9">
            <w:pPr>
              <w:jc w:val="center"/>
              <w:rPr>
                <w:sz w:val="14"/>
              </w:rPr>
            </w:pPr>
            <w:r>
              <w:rPr>
                <w:sz w:val="14"/>
              </w:rPr>
              <w:t>R/W</w:t>
            </w:r>
          </w:p>
        </w:tc>
        <w:tc>
          <w:tcPr>
            <w:tcW w:w="2741" w:type="dxa"/>
            <w:vAlign w:val="center"/>
          </w:tcPr>
          <w:p w14:paraId="6F124C5F" w14:textId="11FE90B2" w:rsidR="00613F4E" w:rsidRDefault="00613F4E" w:rsidP="00EE08F9">
            <w:pPr>
              <w:rPr>
                <w:sz w:val="14"/>
                <w:lang w:eastAsia="zh-CN"/>
              </w:rPr>
            </w:pPr>
          </w:p>
        </w:tc>
        <w:tc>
          <w:tcPr>
            <w:tcW w:w="1897" w:type="dxa"/>
            <w:vAlign w:val="center"/>
          </w:tcPr>
          <w:p w14:paraId="2C08C28A" w14:textId="30CAEE93" w:rsidR="00613F4E" w:rsidRDefault="00613F4E" w:rsidP="00EE08F9">
            <w:pPr>
              <w:jc w:val="center"/>
              <w:rPr>
                <w:sz w:val="14"/>
              </w:rPr>
            </w:pPr>
            <w:r>
              <w:rPr>
                <w:sz w:val="14"/>
              </w:rPr>
              <w:t>01 0</w:t>
            </w:r>
            <w:r>
              <w:rPr>
                <w:rFonts w:hint="eastAsia"/>
                <w:sz w:val="14"/>
                <w:lang w:eastAsia="zh-CN"/>
              </w:rPr>
              <w:t>F</w:t>
            </w:r>
            <w:r>
              <w:rPr>
                <w:sz w:val="14"/>
              </w:rPr>
              <w:t xml:space="preserve"> 00 00 00 00 00 00</w:t>
            </w:r>
          </w:p>
        </w:tc>
        <w:tc>
          <w:tcPr>
            <w:tcW w:w="1897" w:type="dxa"/>
            <w:vAlign w:val="center"/>
          </w:tcPr>
          <w:p w14:paraId="671BF36F" w14:textId="25E71251" w:rsidR="00613F4E" w:rsidRDefault="00613F4E" w:rsidP="00EE08F9">
            <w:pPr>
              <w:jc w:val="center"/>
              <w:rPr>
                <w:sz w:val="14"/>
              </w:rPr>
            </w:pPr>
            <w:r>
              <w:rPr>
                <w:sz w:val="14"/>
              </w:rPr>
              <w:t>81 0</w:t>
            </w:r>
            <w:r>
              <w:rPr>
                <w:rFonts w:hint="eastAsia"/>
                <w:sz w:val="14"/>
                <w:lang w:eastAsia="zh-CN"/>
              </w:rPr>
              <w:t>F</w:t>
            </w:r>
            <w:r>
              <w:rPr>
                <w:sz w:val="14"/>
              </w:rPr>
              <w:t xml:space="preserve"> 0</w:t>
            </w:r>
            <w:r>
              <w:rPr>
                <w:rFonts w:hint="eastAsia"/>
                <w:sz w:val="14"/>
                <w:lang w:eastAsia="zh-CN"/>
              </w:rPr>
              <w:t>0</w:t>
            </w:r>
            <w:r>
              <w:rPr>
                <w:sz w:val="14"/>
              </w:rPr>
              <w:t xml:space="preserve"> 00 00 00 00 00</w:t>
            </w:r>
          </w:p>
        </w:tc>
      </w:tr>
    </w:tbl>
    <w:p w14:paraId="019FEEBD" w14:textId="77777777" w:rsidR="0039797E" w:rsidRDefault="0039797E">
      <w:pPr>
        <w:rPr>
          <w:lang w:eastAsia="zh-CN"/>
        </w:rPr>
      </w:pPr>
    </w:p>
    <w:p w14:paraId="4A12EC0A" w14:textId="530D507B" w:rsidR="00211FF8" w:rsidRDefault="00211FF8">
      <w:pPr>
        <w:pStyle w:val="21"/>
      </w:pPr>
      <w:r>
        <w:lastRenderedPageBreak/>
        <w:t xml:space="preserve">4.7 </w:t>
      </w:r>
      <w:r w:rsidRPr="00211FF8">
        <w:t>SystemParam</w:t>
      </w:r>
      <w:r>
        <w:t>s, MainCommand = 2</w:t>
      </w:r>
      <w:r>
        <w:rPr>
          <w:rFonts w:ascii="宋体" w:eastAsia="宋体" w:hAnsi="宋体"/>
          <w:lang w:eastAsia="zh-CN"/>
        </w:rPr>
        <w:t xml:space="preserve"> (</w:t>
      </w:r>
      <w:r w:rsidRPr="00211FF8">
        <w:rPr>
          <w:rFonts w:ascii="宋体" w:eastAsia="宋体" w:hAnsi="宋体"/>
          <w:lang w:eastAsia="zh-CN"/>
        </w:rPr>
        <w:t>Multi-packet reading, TP transport protocol</w:t>
      </w:r>
      <w:r>
        <w:rPr>
          <w:rFonts w:ascii="宋体" w:eastAsia="宋体" w:hAnsi="宋体"/>
          <w:lang w:eastAsia="zh-CN"/>
        </w:rPr>
        <w:t>)</w:t>
      </w:r>
    </w:p>
    <w:tbl>
      <w:tblPr>
        <w:tblStyle w:val="aff1"/>
        <w:tblW w:w="0" w:type="auto"/>
        <w:jc w:val="center"/>
        <w:tblLook w:val="04A0" w:firstRow="1" w:lastRow="0" w:firstColumn="1" w:lastColumn="0" w:noHBand="0" w:noVBand="1"/>
      </w:tblPr>
      <w:tblGrid>
        <w:gridCol w:w="1210"/>
        <w:gridCol w:w="2514"/>
        <w:gridCol w:w="2943"/>
      </w:tblGrid>
      <w:tr w:rsidR="009604F1" w14:paraId="2F22BDCC" w14:textId="77777777" w:rsidTr="00211FF8">
        <w:trPr>
          <w:jc w:val="center"/>
        </w:trPr>
        <w:tc>
          <w:tcPr>
            <w:tcW w:w="1210" w:type="dxa"/>
            <w:shd w:val="clear" w:color="auto" w:fill="D9EAF7"/>
            <w:vAlign w:val="center"/>
          </w:tcPr>
          <w:p w14:paraId="58EE392F" w14:textId="77777777" w:rsidR="009604F1" w:rsidRDefault="009604F1" w:rsidP="002C442A">
            <w:pPr>
              <w:jc w:val="center"/>
            </w:pPr>
            <w:r>
              <w:rPr>
                <w:b/>
                <w:sz w:val="17"/>
              </w:rPr>
              <w:t>subcmd</w:t>
            </w:r>
          </w:p>
        </w:tc>
        <w:tc>
          <w:tcPr>
            <w:tcW w:w="2514" w:type="dxa"/>
            <w:shd w:val="clear" w:color="auto" w:fill="D9EAF7"/>
            <w:vAlign w:val="center"/>
          </w:tcPr>
          <w:p w14:paraId="4614A00F" w14:textId="77777777" w:rsidR="009604F1" w:rsidRDefault="009604F1" w:rsidP="002C442A">
            <w:pPr>
              <w:jc w:val="center"/>
            </w:pPr>
            <w:r>
              <w:rPr>
                <w:b/>
                <w:sz w:val="17"/>
              </w:rPr>
              <w:t>Command</w:t>
            </w:r>
          </w:p>
        </w:tc>
        <w:tc>
          <w:tcPr>
            <w:tcW w:w="2943" w:type="dxa"/>
            <w:shd w:val="clear" w:color="auto" w:fill="D9EAF7"/>
            <w:vAlign w:val="center"/>
          </w:tcPr>
          <w:p w14:paraId="204D2D14" w14:textId="77777777" w:rsidR="009604F1" w:rsidRDefault="009604F1" w:rsidP="002C442A">
            <w:pPr>
              <w:jc w:val="center"/>
            </w:pPr>
            <w:r>
              <w:rPr>
                <w:b/>
                <w:sz w:val="17"/>
              </w:rPr>
              <w:t>Request DATA</w:t>
            </w:r>
          </w:p>
        </w:tc>
      </w:tr>
      <w:tr w:rsidR="009604F1" w14:paraId="08F89C04" w14:textId="77777777" w:rsidTr="00211FF8">
        <w:trPr>
          <w:jc w:val="center"/>
        </w:trPr>
        <w:tc>
          <w:tcPr>
            <w:tcW w:w="1210" w:type="dxa"/>
            <w:vAlign w:val="center"/>
          </w:tcPr>
          <w:p w14:paraId="62D818FE" w14:textId="77777777" w:rsidR="009604F1" w:rsidRDefault="009604F1" w:rsidP="002C442A">
            <w:pPr>
              <w:jc w:val="center"/>
            </w:pPr>
            <w:r>
              <w:rPr>
                <w:sz w:val="17"/>
              </w:rPr>
              <w:t>0x00</w:t>
            </w:r>
          </w:p>
        </w:tc>
        <w:tc>
          <w:tcPr>
            <w:tcW w:w="2514" w:type="dxa"/>
            <w:vAlign w:val="center"/>
          </w:tcPr>
          <w:p w14:paraId="1743B8F8" w14:textId="74BA4310" w:rsidR="009604F1" w:rsidRDefault="009604F1" w:rsidP="002C442A">
            <w:pPr>
              <w:jc w:val="center"/>
            </w:pPr>
            <w:r>
              <w:t>Firmware Version</w:t>
            </w:r>
          </w:p>
        </w:tc>
        <w:tc>
          <w:tcPr>
            <w:tcW w:w="2943" w:type="dxa"/>
            <w:vAlign w:val="center"/>
          </w:tcPr>
          <w:p w14:paraId="1C1BBCC4" w14:textId="1CAF52E7" w:rsidR="009604F1" w:rsidRDefault="009604F1" w:rsidP="002C442A">
            <w:pPr>
              <w:jc w:val="center"/>
            </w:pPr>
            <w:r>
              <w:rPr>
                <w:lang w:eastAsia="zh-CN"/>
              </w:rPr>
              <w:t>02 00 00 00 00 00 00 00</w:t>
            </w:r>
          </w:p>
        </w:tc>
      </w:tr>
      <w:tr w:rsidR="009604F1" w14:paraId="0CBFD05F" w14:textId="77777777" w:rsidTr="00211FF8">
        <w:trPr>
          <w:jc w:val="center"/>
        </w:trPr>
        <w:tc>
          <w:tcPr>
            <w:tcW w:w="1210" w:type="dxa"/>
            <w:vAlign w:val="center"/>
          </w:tcPr>
          <w:p w14:paraId="4485EAFE" w14:textId="77777777" w:rsidR="009604F1" w:rsidRDefault="009604F1" w:rsidP="002C442A">
            <w:pPr>
              <w:jc w:val="center"/>
            </w:pPr>
            <w:r>
              <w:rPr>
                <w:sz w:val="17"/>
              </w:rPr>
              <w:t>0x01</w:t>
            </w:r>
          </w:p>
        </w:tc>
        <w:tc>
          <w:tcPr>
            <w:tcW w:w="2514" w:type="dxa"/>
            <w:vAlign w:val="center"/>
          </w:tcPr>
          <w:p w14:paraId="6094EC30" w14:textId="3E562876" w:rsidR="009604F1" w:rsidRDefault="009604F1" w:rsidP="002C442A">
            <w:pPr>
              <w:jc w:val="center"/>
              <w:rPr>
                <w:lang w:eastAsia="zh-CN"/>
              </w:rPr>
            </w:pPr>
            <w:r>
              <w:t>System Config</w:t>
            </w:r>
          </w:p>
        </w:tc>
        <w:tc>
          <w:tcPr>
            <w:tcW w:w="2943" w:type="dxa"/>
            <w:vAlign w:val="center"/>
          </w:tcPr>
          <w:p w14:paraId="4C35C614" w14:textId="4AB9FC7F" w:rsidR="009604F1" w:rsidRDefault="009604F1" w:rsidP="002C442A">
            <w:pPr>
              <w:jc w:val="center"/>
            </w:pPr>
            <w:r>
              <w:rPr>
                <w:lang w:eastAsia="zh-CN"/>
              </w:rPr>
              <w:t>02 01 00 00 00 00 00 00</w:t>
            </w:r>
          </w:p>
        </w:tc>
      </w:tr>
    </w:tbl>
    <w:p w14:paraId="2144B5E7" w14:textId="22FA7B47" w:rsidR="00030FFD" w:rsidRPr="00030FFD" w:rsidRDefault="00030FFD" w:rsidP="00030FFD">
      <w:pPr>
        <w:jc w:val="center"/>
        <w:rPr>
          <w:b/>
          <w:bCs/>
          <w:color w:val="EE0000"/>
          <w:sz w:val="21"/>
          <w:szCs w:val="28"/>
          <w:lang w:eastAsia="zh-CN"/>
        </w:rPr>
      </w:pPr>
      <w:r w:rsidRPr="00030FFD">
        <w:rPr>
          <w:b/>
          <w:bCs/>
          <w:color w:val="EE0000"/>
          <w:sz w:val="21"/>
          <w:szCs w:val="28"/>
        </w:rPr>
        <w:t>RTS/CTS peer-to-peer multi-packet transmission</w:t>
      </w:r>
    </w:p>
    <w:p w14:paraId="483D76A0" w14:textId="20B6D637" w:rsidR="00211FF8" w:rsidRDefault="009604F1" w:rsidP="009604F1">
      <w:pPr>
        <w:pStyle w:val="31"/>
        <w:rPr>
          <w:rFonts w:eastAsia="宋体"/>
          <w:lang w:eastAsia="zh-CN"/>
        </w:rPr>
      </w:pPr>
      <w:r>
        <w:rPr>
          <w:rFonts w:hint="eastAsia"/>
          <w:lang w:eastAsia="zh-CN"/>
        </w:rPr>
        <w:t>4.7.1</w:t>
      </w:r>
      <w:r>
        <w:rPr>
          <w:rFonts w:eastAsia="宋体" w:hint="eastAsia"/>
          <w:lang w:eastAsia="zh-CN"/>
        </w:rPr>
        <w:t xml:space="preserve"> F</w:t>
      </w:r>
      <w:r>
        <w:rPr>
          <w:rFonts w:eastAsia="宋体"/>
          <w:lang w:eastAsia="zh-CN"/>
        </w:rPr>
        <w:t>irmware Version</w:t>
      </w:r>
    </w:p>
    <w:p w14:paraId="2F23EDAB" w14:textId="4091AA64" w:rsidR="00E121AF" w:rsidRDefault="00E121AF" w:rsidP="009604F1">
      <w:pPr>
        <w:rPr>
          <w:lang w:eastAsia="zh-CN"/>
        </w:rPr>
      </w:pPr>
      <w:r w:rsidRPr="00E121AF">
        <w:rPr>
          <w:lang w:eastAsia="zh-CN"/>
        </w:rPr>
        <w:t>AHRS_H3_A3.0_f412b52ff68ec8253f0</w:t>
      </w:r>
    </w:p>
    <w:p w14:paraId="776171D3" w14:textId="158067AD" w:rsidR="00E121AF" w:rsidRPr="00E121AF" w:rsidRDefault="00E121AF" w:rsidP="009604F1">
      <w:pPr>
        <w:rPr>
          <w:b/>
          <w:bCs/>
          <w:lang w:eastAsia="zh-CN"/>
        </w:rPr>
      </w:pPr>
      <w:r w:rsidRPr="00E121AF">
        <w:rPr>
          <w:b/>
          <w:bCs/>
          <w:lang w:eastAsia="zh-CN"/>
        </w:rPr>
        <w:t>Communication Process</w:t>
      </w:r>
      <w:r w:rsidRPr="00E121AF">
        <w:rPr>
          <w:rFonts w:hint="eastAsia"/>
          <w:b/>
          <w:bCs/>
          <w:lang w:eastAsia="zh-CN"/>
        </w:rPr>
        <w:t>：</w:t>
      </w:r>
    </w:p>
    <w:p w14:paraId="12725A2C" w14:textId="77777777" w:rsidR="00E121AF" w:rsidRDefault="00E121AF" w:rsidP="00E121AF">
      <w:pPr>
        <w:rPr>
          <w:lang w:eastAsia="zh-CN"/>
        </w:rPr>
      </w:pPr>
      <w:r>
        <w:rPr>
          <w:lang w:eastAsia="zh-CN"/>
        </w:rPr>
        <w:t>SendID J1939:18EF7F80 Data:02 00 00 00 00 00 00 00</w:t>
      </w:r>
    </w:p>
    <w:p w14:paraId="47FA0B06" w14:textId="77777777" w:rsidR="00E121AF" w:rsidRDefault="00E121AF" w:rsidP="00E121AF">
      <w:pPr>
        <w:rPr>
          <w:lang w:eastAsia="zh-CN"/>
        </w:rPr>
      </w:pPr>
      <w:r>
        <w:rPr>
          <w:lang w:eastAsia="zh-CN"/>
        </w:rPr>
        <w:t>RecvID J1939:1CEC807F Data:10 20 00 05 01 00 EF 00</w:t>
      </w:r>
    </w:p>
    <w:p w14:paraId="5E85B221" w14:textId="77777777" w:rsidR="00E121AF" w:rsidRDefault="00E121AF" w:rsidP="00E121AF">
      <w:pPr>
        <w:rPr>
          <w:lang w:eastAsia="zh-CN"/>
        </w:rPr>
      </w:pPr>
      <w:r>
        <w:rPr>
          <w:lang w:eastAsia="zh-CN"/>
        </w:rPr>
        <w:t>SendID J1939:1CEC7F80 Data:11 01 01 FF FF 00 EF 00</w:t>
      </w:r>
    </w:p>
    <w:p w14:paraId="4A0F8ABB" w14:textId="77777777" w:rsidR="00E121AF" w:rsidRDefault="00E121AF" w:rsidP="00E121AF">
      <w:pPr>
        <w:rPr>
          <w:lang w:eastAsia="zh-CN"/>
        </w:rPr>
      </w:pPr>
      <w:r>
        <w:rPr>
          <w:lang w:eastAsia="zh-CN"/>
        </w:rPr>
        <w:t>RecvID J1939:1CEB807F Data:01 41 48 52 53 5F 48 33</w:t>
      </w:r>
    </w:p>
    <w:p w14:paraId="514A139B" w14:textId="77777777" w:rsidR="00E121AF" w:rsidRDefault="00E121AF" w:rsidP="00E121AF">
      <w:pPr>
        <w:rPr>
          <w:lang w:eastAsia="zh-CN"/>
        </w:rPr>
      </w:pPr>
      <w:r>
        <w:rPr>
          <w:lang w:eastAsia="zh-CN"/>
        </w:rPr>
        <w:t>SendID J1939:1CEC7F80 Data:11 01 02 FF FF 00 EF 00</w:t>
      </w:r>
    </w:p>
    <w:p w14:paraId="21DEFBD3" w14:textId="77777777" w:rsidR="00E121AF" w:rsidRDefault="00E121AF" w:rsidP="00E121AF">
      <w:pPr>
        <w:rPr>
          <w:lang w:eastAsia="zh-CN"/>
        </w:rPr>
      </w:pPr>
      <w:r>
        <w:rPr>
          <w:lang w:eastAsia="zh-CN"/>
        </w:rPr>
        <w:t>RecvID J1939:1CEB807F Data:02 5F 41 33 2E 30 5F 66</w:t>
      </w:r>
    </w:p>
    <w:p w14:paraId="026F9151" w14:textId="77777777" w:rsidR="00E121AF" w:rsidRDefault="00E121AF" w:rsidP="00E121AF">
      <w:pPr>
        <w:rPr>
          <w:lang w:eastAsia="zh-CN"/>
        </w:rPr>
      </w:pPr>
      <w:r>
        <w:rPr>
          <w:lang w:eastAsia="zh-CN"/>
        </w:rPr>
        <w:t>SendID J1939:1CEC7F80 Data:11 01 03 FF FF 00 EF 00</w:t>
      </w:r>
    </w:p>
    <w:p w14:paraId="0D2684BB" w14:textId="77777777" w:rsidR="00E121AF" w:rsidRDefault="00E121AF" w:rsidP="00E121AF">
      <w:pPr>
        <w:rPr>
          <w:lang w:eastAsia="zh-CN"/>
        </w:rPr>
      </w:pPr>
      <w:r>
        <w:rPr>
          <w:lang w:eastAsia="zh-CN"/>
        </w:rPr>
        <w:t>RecvID J1939:1CEB807F Data:03 34 31 32 62 35 32 66</w:t>
      </w:r>
    </w:p>
    <w:p w14:paraId="19BEA52C" w14:textId="77777777" w:rsidR="00E121AF" w:rsidRDefault="00E121AF" w:rsidP="00E121AF">
      <w:pPr>
        <w:rPr>
          <w:lang w:eastAsia="zh-CN"/>
        </w:rPr>
      </w:pPr>
      <w:r>
        <w:rPr>
          <w:lang w:eastAsia="zh-CN"/>
        </w:rPr>
        <w:t>SendID J1939:1CEC7F80 Data:11 01 04 FF FF 00 EF 00</w:t>
      </w:r>
    </w:p>
    <w:p w14:paraId="41D34C09" w14:textId="77777777" w:rsidR="00E121AF" w:rsidRDefault="00E121AF" w:rsidP="00E121AF">
      <w:pPr>
        <w:rPr>
          <w:lang w:eastAsia="zh-CN"/>
        </w:rPr>
      </w:pPr>
      <w:r>
        <w:rPr>
          <w:lang w:eastAsia="zh-CN"/>
        </w:rPr>
        <w:t>RecvID J1939:1CEB807F Data:04 66 36 38 65 63 38 32</w:t>
      </w:r>
    </w:p>
    <w:p w14:paraId="6218D5AA" w14:textId="77777777" w:rsidR="00E121AF" w:rsidRDefault="00E121AF" w:rsidP="00E121AF">
      <w:pPr>
        <w:rPr>
          <w:lang w:eastAsia="zh-CN"/>
        </w:rPr>
      </w:pPr>
      <w:r>
        <w:rPr>
          <w:lang w:eastAsia="zh-CN"/>
        </w:rPr>
        <w:t>SendID J1939:1CEC7F80 Data:11 01 05 FF FF 00 EF 00</w:t>
      </w:r>
    </w:p>
    <w:p w14:paraId="6DC9BB90" w14:textId="77777777" w:rsidR="00E121AF" w:rsidRDefault="00E121AF" w:rsidP="00E121AF">
      <w:pPr>
        <w:rPr>
          <w:lang w:eastAsia="zh-CN"/>
        </w:rPr>
      </w:pPr>
      <w:r>
        <w:rPr>
          <w:lang w:eastAsia="zh-CN"/>
        </w:rPr>
        <w:t>RecvID J1939:1CEB807F Data:05 35 33 66 30 FF FF FF</w:t>
      </w:r>
    </w:p>
    <w:p w14:paraId="6F2D7739" w14:textId="77777777" w:rsidR="00E121AF" w:rsidRDefault="00E121AF" w:rsidP="00E121AF">
      <w:pPr>
        <w:rPr>
          <w:lang w:eastAsia="zh-CN"/>
        </w:rPr>
      </w:pPr>
      <w:r>
        <w:rPr>
          <w:lang w:eastAsia="zh-CN"/>
        </w:rPr>
        <w:t>SendID J1939:1CEC7F80 Data:13 20 00 05 FF 00 EF 00</w:t>
      </w:r>
    </w:p>
    <w:p w14:paraId="11CEE473" w14:textId="3F43431C" w:rsidR="00E121AF" w:rsidRPr="00E121AF" w:rsidRDefault="00E121AF" w:rsidP="009604F1">
      <w:pPr>
        <w:rPr>
          <w:lang w:eastAsia="zh-CN"/>
        </w:rPr>
      </w:pPr>
    </w:p>
    <w:p w14:paraId="21787FB4" w14:textId="198E1CA8" w:rsidR="00E121AF" w:rsidRDefault="00E121AF" w:rsidP="00E121AF">
      <w:pPr>
        <w:pStyle w:val="31"/>
        <w:rPr>
          <w:rFonts w:eastAsia="宋体"/>
          <w:lang w:eastAsia="zh-CN"/>
        </w:rPr>
      </w:pPr>
      <w:r>
        <w:rPr>
          <w:rFonts w:hint="eastAsia"/>
          <w:lang w:eastAsia="zh-CN"/>
        </w:rPr>
        <w:t xml:space="preserve">4.7.2 </w:t>
      </w:r>
      <w:r>
        <w:t>System Config</w:t>
      </w:r>
    </w:p>
    <w:p w14:paraId="5CBB76EC" w14:textId="77777777" w:rsidR="00E121AF" w:rsidRPr="00E121AF" w:rsidRDefault="00E121AF" w:rsidP="00E121AF">
      <w:pPr>
        <w:rPr>
          <w:lang w:eastAsia="zh-CN"/>
        </w:rPr>
      </w:pPr>
      <w:r w:rsidRPr="00E121AF">
        <w:rPr>
          <w:lang w:eastAsia="zh-CN"/>
        </w:rPr>
        <w:t>Work Mode : 4</w:t>
      </w:r>
    </w:p>
    <w:p w14:paraId="1ECE167A" w14:textId="77777777" w:rsidR="00E121AF" w:rsidRPr="00E121AF" w:rsidRDefault="00E121AF" w:rsidP="00E121AF">
      <w:pPr>
        <w:rPr>
          <w:lang w:eastAsia="zh-CN"/>
        </w:rPr>
      </w:pPr>
      <w:r w:rsidRPr="00E121AF">
        <w:rPr>
          <w:lang w:eastAsia="zh-CN"/>
        </w:rPr>
        <w:t>LowpassFilter: 0 3 0</w:t>
      </w:r>
    </w:p>
    <w:p w14:paraId="6340F885" w14:textId="77777777" w:rsidR="00E121AF" w:rsidRPr="00E121AF" w:rsidRDefault="00E121AF" w:rsidP="00E121AF">
      <w:pPr>
        <w:rPr>
          <w:lang w:eastAsia="zh-CN"/>
        </w:rPr>
      </w:pPr>
      <w:r w:rsidRPr="00E121AF">
        <w:rPr>
          <w:lang w:eastAsia="zh-CN"/>
        </w:rPr>
        <w:t>Install Angle: 0 0 0</w:t>
      </w:r>
    </w:p>
    <w:p w14:paraId="4E8AFAFB" w14:textId="77777777" w:rsidR="00E121AF" w:rsidRPr="00E121AF" w:rsidRDefault="00E121AF" w:rsidP="00E121AF">
      <w:pPr>
        <w:rPr>
          <w:lang w:eastAsia="zh-CN"/>
        </w:rPr>
      </w:pPr>
      <w:r w:rsidRPr="00E121AF">
        <w:rPr>
          <w:lang w:eastAsia="zh-CN"/>
        </w:rPr>
        <w:t>Device SN : 1234567</w:t>
      </w:r>
    </w:p>
    <w:p w14:paraId="44CB41E8" w14:textId="77777777" w:rsidR="00E121AF" w:rsidRPr="00E121AF" w:rsidRDefault="00E121AF" w:rsidP="00E121AF">
      <w:pPr>
        <w:rPr>
          <w:lang w:eastAsia="zh-CN"/>
        </w:rPr>
      </w:pPr>
      <w:r w:rsidRPr="00E121AF">
        <w:rPr>
          <w:lang w:eastAsia="zh-CN"/>
        </w:rPr>
        <w:t>Sys Cfg : 6A 0 0</w:t>
      </w:r>
    </w:p>
    <w:p w14:paraId="44AC2923" w14:textId="77777777" w:rsidR="00E121AF" w:rsidRPr="00E121AF" w:rsidRDefault="00E121AF" w:rsidP="00E121AF">
      <w:pPr>
        <w:rPr>
          <w:lang w:eastAsia="zh-CN"/>
        </w:rPr>
      </w:pPr>
      <w:r w:rsidRPr="00E121AF">
        <w:rPr>
          <w:lang w:eastAsia="zh-CN"/>
        </w:rPr>
        <w:t>Data Rate : 100</w:t>
      </w:r>
    </w:p>
    <w:p w14:paraId="1BB304F9" w14:textId="77777777" w:rsidR="00E121AF" w:rsidRPr="00E121AF" w:rsidRDefault="00E121AF" w:rsidP="00E121AF">
      <w:pPr>
        <w:rPr>
          <w:lang w:eastAsia="zh-CN"/>
        </w:rPr>
      </w:pPr>
      <w:r w:rsidRPr="00E121AF">
        <w:rPr>
          <w:lang w:eastAsia="zh-CN"/>
        </w:rPr>
        <w:t>Fusion Cfg : 7A</w:t>
      </w:r>
    </w:p>
    <w:p w14:paraId="3DD29574" w14:textId="77777777" w:rsidR="00E121AF" w:rsidRPr="00E121AF" w:rsidRDefault="00E121AF" w:rsidP="00E121AF">
      <w:pPr>
        <w:rPr>
          <w:lang w:eastAsia="zh-CN"/>
        </w:rPr>
      </w:pPr>
      <w:r w:rsidRPr="00E121AF">
        <w:rPr>
          <w:lang w:eastAsia="zh-CN"/>
        </w:rPr>
        <w:t>CAN Cfg : 500000 7F 0</w:t>
      </w:r>
    </w:p>
    <w:p w14:paraId="52BC6A8A" w14:textId="77777777" w:rsidR="00E121AF" w:rsidRPr="00E121AF" w:rsidRDefault="00E121AF" w:rsidP="00E121AF">
      <w:pPr>
        <w:rPr>
          <w:lang w:eastAsia="zh-CN"/>
        </w:rPr>
      </w:pPr>
      <w:r w:rsidRPr="00E121AF">
        <w:rPr>
          <w:lang w:eastAsia="zh-CN"/>
        </w:rPr>
        <w:t>CANopen TPDO1: 0 1FF 0 00000000 00000000 00000000 00000000</w:t>
      </w:r>
    </w:p>
    <w:p w14:paraId="21502373" w14:textId="77777777" w:rsidR="00E121AF" w:rsidRPr="00E121AF" w:rsidRDefault="00E121AF" w:rsidP="00E121AF">
      <w:pPr>
        <w:rPr>
          <w:lang w:eastAsia="zh-CN"/>
        </w:rPr>
      </w:pPr>
      <w:r w:rsidRPr="00E121AF">
        <w:rPr>
          <w:lang w:eastAsia="zh-CN"/>
        </w:rPr>
        <w:t>CANopen TPDO2: 0 2FF 0 00000000 00000000 00000000 00000000</w:t>
      </w:r>
    </w:p>
    <w:p w14:paraId="1A6CBB29" w14:textId="77777777" w:rsidR="00E121AF" w:rsidRPr="00E121AF" w:rsidRDefault="00E121AF" w:rsidP="00E121AF">
      <w:pPr>
        <w:rPr>
          <w:lang w:eastAsia="zh-CN"/>
        </w:rPr>
      </w:pPr>
      <w:r w:rsidRPr="00E121AF">
        <w:rPr>
          <w:lang w:eastAsia="zh-CN"/>
        </w:rPr>
        <w:lastRenderedPageBreak/>
        <w:t>CANopen TPDO3: 0 3FF 0 00000000 00000000 00000000 00000000</w:t>
      </w:r>
    </w:p>
    <w:p w14:paraId="5854D934" w14:textId="77777777" w:rsidR="00E121AF" w:rsidRPr="00E121AF" w:rsidRDefault="00E121AF" w:rsidP="00E121AF">
      <w:pPr>
        <w:rPr>
          <w:lang w:eastAsia="zh-CN"/>
        </w:rPr>
      </w:pPr>
      <w:r w:rsidRPr="00E121AF">
        <w:rPr>
          <w:lang w:eastAsia="zh-CN"/>
        </w:rPr>
        <w:t>CANopen TPDO4: 0 4FF 0 00000000 00000000 00000000 00000000</w:t>
      </w:r>
    </w:p>
    <w:p w14:paraId="4A1D7A67" w14:textId="77777777" w:rsidR="00E121AF" w:rsidRPr="00E121AF" w:rsidRDefault="00E121AF" w:rsidP="00E121AF">
      <w:pPr>
        <w:rPr>
          <w:lang w:eastAsia="zh-CN"/>
        </w:rPr>
      </w:pPr>
      <w:r w:rsidRPr="00E121AF">
        <w:rPr>
          <w:lang w:eastAsia="zh-CN"/>
        </w:rPr>
        <w:t>J1939 Cfg : 1 00000017</w:t>
      </w:r>
    </w:p>
    <w:p w14:paraId="10CD762E" w14:textId="67EDAB70" w:rsidR="00E121AF" w:rsidRPr="00E121AF" w:rsidRDefault="00E121AF" w:rsidP="00E121AF">
      <w:pPr>
        <w:rPr>
          <w:lang w:eastAsia="zh-CN"/>
        </w:rPr>
      </w:pPr>
      <w:r w:rsidRPr="00E121AF">
        <w:rPr>
          <w:lang w:eastAsia="zh-CN"/>
        </w:rPr>
        <w:t>ParaVersion : 1.0</w:t>
      </w:r>
    </w:p>
    <w:p w14:paraId="6F96697A" w14:textId="6678DFE2" w:rsidR="0039797E" w:rsidRDefault="00000000">
      <w:pPr>
        <w:pStyle w:val="21"/>
      </w:pPr>
      <w:r>
        <w:t>4.</w:t>
      </w:r>
      <w:r w:rsidR="00211FF8">
        <w:t>8</w:t>
      </w:r>
      <w:r>
        <w:t xml:space="preserve"> Detailed Value Definitions</w:t>
      </w:r>
    </w:p>
    <w:p w14:paraId="78595C96" w14:textId="0204E5DE" w:rsidR="0039797E" w:rsidRDefault="00000000">
      <w:pPr>
        <w:pStyle w:val="31"/>
      </w:pPr>
      <w:r>
        <w:t>4.</w:t>
      </w:r>
      <w:r w:rsidR="00211FF8">
        <w:t>8</w:t>
      </w:r>
      <w:r>
        <w:t>.1 Work Mode Values</w:t>
      </w:r>
    </w:p>
    <w:tbl>
      <w:tblPr>
        <w:tblStyle w:val="aff1"/>
        <w:tblW w:w="0" w:type="auto"/>
        <w:jc w:val="center"/>
        <w:tblLook w:val="04A0" w:firstRow="1" w:lastRow="0" w:firstColumn="1" w:lastColumn="0" w:noHBand="0" w:noVBand="1"/>
      </w:tblPr>
      <w:tblGrid>
        <w:gridCol w:w="1099"/>
        <w:gridCol w:w="2955"/>
        <w:gridCol w:w="6304"/>
      </w:tblGrid>
      <w:tr w:rsidR="0039797E" w14:paraId="73A47B05" w14:textId="77777777">
        <w:trPr>
          <w:jc w:val="center"/>
        </w:trPr>
        <w:tc>
          <w:tcPr>
            <w:tcW w:w="1152" w:type="dxa"/>
            <w:shd w:val="clear" w:color="auto" w:fill="D9EAF7"/>
            <w:vAlign w:val="center"/>
          </w:tcPr>
          <w:p w14:paraId="1741E832" w14:textId="77777777" w:rsidR="0039797E" w:rsidRDefault="00000000">
            <w:pPr>
              <w:jc w:val="center"/>
            </w:pPr>
            <w:r>
              <w:rPr>
                <w:b/>
                <w:sz w:val="17"/>
              </w:rPr>
              <w:t>Value</w:t>
            </w:r>
          </w:p>
        </w:tc>
        <w:tc>
          <w:tcPr>
            <w:tcW w:w="3168" w:type="dxa"/>
            <w:shd w:val="clear" w:color="auto" w:fill="D9EAF7"/>
            <w:vAlign w:val="center"/>
          </w:tcPr>
          <w:p w14:paraId="567589D3" w14:textId="77777777" w:rsidR="0039797E" w:rsidRDefault="00000000">
            <w:pPr>
              <w:jc w:val="center"/>
            </w:pPr>
            <w:r>
              <w:rPr>
                <w:b/>
                <w:sz w:val="17"/>
              </w:rPr>
              <w:t>Mode</w:t>
            </w:r>
          </w:p>
        </w:tc>
        <w:tc>
          <w:tcPr>
            <w:tcW w:w="6912" w:type="dxa"/>
            <w:shd w:val="clear" w:color="auto" w:fill="D9EAF7"/>
            <w:vAlign w:val="center"/>
          </w:tcPr>
          <w:p w14:paraId="76353E50" w14:textId="77777777" w:rsidR="0039797E" w:rsidRDefault="00000000">
            <w:pPr>
              <w:jc w:val="center"/>
            </w:pPr>
            <w:r>
              <w:rPr>
                <w:b/>
                <w:sz w:val="17"/>
              </w:rPr>
              <w:t>Description</w:t>
            </w:r>
          </w:p>
        </w:tc>
      </w:tr>
      <w:tr w:rsidR="0039797E" w14:paraId="3D6A04B8" w14:textId="77777777">
        <w:trPr>
          <w:jc w:val="center"/>
        </w:trPr>
        <w:tc>
          <w:tcPr>
            <w:tcW w:w="1152" w:type="dxa"/>
            <w:vAlign w:val="center"/>
          </w:tcPr>
          <w:p w14:paraId="081067AE" w14:textId="77777777" w:rsidR="0039797E" w:rsidRDefault="00000000">
            <w:pPr>
              <w:jc w:val="center"/>
            </w:pPr>
            <w:r>
              <w:rPr>
                <w:sz w:val="17"/>
              </w:rPr>
              <w:t>0</w:t>
            </w:r>
          </w:p>
        </w:tc>
        <w:tc>
          <w:tcPr>
            <w:tcW w:w="3168" w:type="dxa"/>
            <w:vAlign w:val="center"/>
          </w:tcPr>
          <w:p w14:paraId="7866313C" w14:textId="77777777" w:rsidR="0039797E" w:rsidRDefault="00000000">
            <w:pPr>
              <w:jc w:val="center"/>
            </w:pPr>
            <w:r>
              <w:rPr>
                <w:sz w:val="17"/>
              </w:rPr>
              <w:t>Basic Tilt</w:t>
            </w:r>
          </w:p>
        </w:tc>
        <w:tc>
          <w:tcPr>
            <w:tcW w:w="6912" w:type="dxa"/>
            <w:vAlign w:val="center"/>
          </w:tcPr>
          <w:p w14:paraId="037BBF64" w14:textId="77777777" w:rsidR="0039797E" w:rsidRDefault="00000000" w:rsidP="008110F6">
            <w:r>
              <w:rPr>
                <w:sz w:val="17"/>
              </w:rPr>
              <w:t>Basic tilt mode.</w:t>
            </w:r>
          </w:p>
        </w:tc>
      </w:tr>
      <w:tr w:rsidR="0039797E" w14:paraId="24206182" w14:textId="77777777">
        <w:trPr>
          <w:jc w:val="center"/>
        </w:trPr>
        <w:tc>
          <w:tcPr>
            <w:tcW w:w="1152" w:type="dxa"/>
            <w:vAlign w:val="center"/>
          </w:tcPr>
          <w:p w14:paraId="2743D2D3" w14:textId="77777777" w:rsidR="0039797E" w:rsidRDefault="00000000">
            <w:pPr>
              <w:jc w:val="center"/>
            </w:pPr>
            <w:r>
              <w:rPr>
                <w:sz w:val="17"/>
              </w:rPr>
              <w:t>1</w:t>
            </w:r>
          </w:p>
        </w:tc>
        <w:tc>
          <w:tcPr>
            <w:tcW w:w="3168" w:type="dxa"/>
            <w:vAlign w:val="center"/>
          </w:tcPr>
          <w:p w14:paraId="6FFBA32B" w14:textId="77777777" w:rsidR="0039797E" w:rsidRDefault="00000000">
            <w:pPr>
              <w:jc w:val="center"/>
            </w:pPr>
            <w:r>
              <w:rPr>
                <w:sz w:val="17"/>
              </w:rPr>
              <w:t>Dynamic Tilt</w:t>
            </w:r>
          </w:p>
        </w:tc>
        <w:tc>
          <w:tcPr>
            <w:tcW w:w="6912" w:type="dxa"/>
            <w:vAlign w:val="center"/>
          </w:tcPr>
          <w:p w14:paraId="23AFA381" w14:textId="77777777" w:rsidR="0039797E" w:rsidRDefault="00000000">
            <w:r>
              <w:rPr>
                <w:sz w:val="17"/>
              </w:rPr>
              <w:t>Recommended for construction machinery such as excavators.</w:t>
            </w:r>
          </w:p>
        </w:tc>
      </w:tr>
      <w:tr w:rsidR="0039797E" w14:paraId="2503A5FD" w14:textId="77777777">
        <w:trPr>
          <w:jc w:val="center"/>
        </w:trPr>
        <w:tc>
          <w:tcPr>
            <w:tcW w:w="1152" w:type="dxa"/>
            <w:vAlign w:val="center"/>
          </w:tcPr>
          <w:p w14:paraId="0949834F" w14:textId="77777777" w:rsidR="0039797E" w:rsidRDefault="00000000">
            <w:pPr>
              <w:jc w:val="center"/>
            </w:pPr>
            <w:r>
              <w:rPr>
                <w:sz w:val="17"/>
              </w:rPr>
              <w:t>2</w:t>
            </w:r>
          </w:p>
        </w:tc>
        <w:tc>
          <w:tcPr>
            <w:tcW w:w="3168" w:type="dxa"/>
            <w:vAlign w:val="center"/>
          </w:tcPr>
          <w:p w14:paraId="643F2153" w14:textId="77777777" w:rsidR="0039797E" w:rsidRDefault="00000000">
            <w:pPr>
              <w:jc w:val="center"/>
            </w:pPr>
            <w:r>
              <w:rPr>
                <w:sz w:val="17"/>
              </w:rPr>
              <w:t>Magnetic Heading</w:t>
            </w:r>
          </w:p>
        </w:tc>
        <w:tc>
          <w:tcPr>
            <w:tcW w:w="6912" w:type="dxa"/>
            <w:vAlign w:val="center"/>
          </w:tcPr>
          <w:p w14:paraId="64EE4CC2" w14:textId="77777777" w:rsidR="0039797E" w:rsidRDefault="00000000" w:rsidP="008110F6">
            <w:r>
              <w:rPr>
                <w:sz w:val="17"/>
              </w:rPr>
              <w:t>Magnetic heading mode.</w:t>
            </w:r>
          </w:p>
        </w:tc>
      </w:tr>
      <w:tr w:rsidR="0039797E" w14:paraId="4F7C55F3" w14:textId="77777777">
        <w:trPr>
          <w:jc w:val="center"/>
        </w:trPr>
        <w:tc>
          <w:tcPr>
            <w:tcW w:w="1152" w:type="dxa"/>
            <w:vAlign w:val="center"/>
          </w:tcPr>
          <w:p w14:paraId="1803A9E3" w14:textId="77777777" w:rsidR="0039797E" w:rsidRDefault="00000000">
            <w:pPr>
              <w:jc w:val="center"/>
            </w:pPr>
            <w:r>
              <w:rPr>
                <w:sz w:val="17"/>
              </w:rPr>
              <w:t>3</w:t>
            </w:r>
          </w:p>
        </w:tc>
        <w:tc>
          <w:tcPr>
            <w:tcW w:w="3168" w:type="dxa"/>
            <w:vAlign w:val="center"/>
          </w:tcPr>
          <w:p w14:paraId="5F992E2C" w14:textId="7F0C58BF" w:rsidR="0039797E" w:rsidRDefault="00000000">
            <w:pPr>
              <w:jc w:val="center"/>
            </w:pPr>
            <w:r>
              <w:rPr>
                <w:sz w:val="17"/>
              </w:rPr>
              <w:t>Bulldozer</w:t>
            </w:r>
          </w:p>
        </w:tc>
        <w:tc>
          <w:tcPr>
            <w:tcW w:w="6912" w:type="dxa"/>
            <w:vAlign w:val="center"/>
          </w:tcPr>
          <w:p w14:paraId="128D3D7B" w14:textId="77777777" w:rsidR="0039797E" w:rsidRDefault="00000000">
            <w:r>
              <w:rPr>
                <w:sz w:val="17"/>
              </w:rPr>
              <w:t>C-Frame / master mode. Output messages are configured automatically.</w:t>
            </w:r>
          </w:p>
        </w:tc>
      </w:tr>
      <w:tr w:rsidR="0039797E" w14:paraId="13272F2E" w14:textId="77777777">
        <w:trPr>
          <w:jc w:val="center"/>
        </w:trPr>
        <w:tc>
          <w:tcPr>
            <w:tcW w:w="1152" w:type="dxa"/>
            <w:vAlign w:val="center"/>
          </w:tcPr>
          <w:p w14:paraId="6FFA22F1" w14:textId="77777777" w:rsidR="0039797E" w:rsidRDefault="00000000">
            <w:pPr>
              <w:jc w:val="center"/>
            </w:pPr>
            <w:r>
              <w:rPr>
                <w:sz w:val="17"/>
              </w:rPr>
              <w:t>4</w:t>
            </w:r>
          </w:p>
        </w:tc>
        <w:tc>
          <w:tcPr>
            <w:tcW w:w="3168" w:type="dxa"/>
            <w:vAlign w:val="center"/>
          </w:tcPr>
          <w:p w14:paraId="6A1B6552" w14:textId="651A4A3F" w:rsidR="0039797E" w:rsidRDefault="00000000">
            <w:pPr>
              <w:jc w:val="center"/>
            </w:pPr>
            <w:r>
              <w:rPr>
                <w:sz w:val="17"/>
              </w:rPr>
              <w:t>Bulldozer</w:t>
            </w:r>
          </w:p>
        </w:tc>
        <w:tc>
          <w:tcPr>
            <w:tcW w:w="6912" w:type="dxa"/>
            <w:vAlign w:val="center"/>
          </w:tcPr>
          <w:p w14:paraId="380AD8AD" w14:textId="77777777" w:rsidR="0039797E" w:rsidRDefault="00000000">
            <w:r>
              <w:rPr>
                <w:sz w:val="17"/>
              </w:rPr>
              <w:t>Blade / slave mode. Output messages are configured automatically.</w:t>
            </w:r>
          </w:p>
        </w:tc>
      </w:tr>
      <w:tr w:rsidR="0039797E" w14:paraId="5F892700" w14:textId="77777777">
        <w:trPr>
          <w:jc w:val="center"/>
        </w:trPr>
        <w:tc>
          <w:tcPr>
            <w:tcW w:w="1152" w:type="dxa"/>
            <w:vAlign w:val="center"/>
          </w:tcPr>
          <w:p w14:paraId="6149B261" w14:textId="77777777" w:rsidR="0039797E" w:rsidRDefault="00000000">
            <w:pPr>
              <w:jc w:val="center"/>
            </w:pPr>
            <w:r>
              <w:rPr>
                <w:sz w:val="17"/>
              </w:rPr>
              <w:t>5</w:t>
            </w:r>
          </w:p>
        </w:tc>
        <w:tc>
          <w:tcPr>
            <w:tcW w:w="3168" w:type="dxa"/>
            <w:vAlign w:val="center"/>
          </w:tcPr>
          <w:p w14:paraId="634D15B1" w14:textId="77777777" w:rsidR="0039797E" w:rsidRDefault="00000000">
            <w:r>
              <w:rPr>
                <w:sz w:val="17"/>
              </w:rPr>
              <w:t>Dynamic Tilt, Smooth Convergence</w:t>
            </w:r>
          </w:p>
        </w:tc>
        <w:tc>
          <w:tcPr>
            <w:tcW w:w="6912" w:type="dxa"/>
            <w:vAlign w:val="center"/>
          </w:tcPr>
          <w:p w14:paraId="1F461B11" w14:textId="77777777" w:rsidR="0039797E" w:rsidRDefault="00000000">
            <w:r>
              <w:rPr>
                <w:sz w:val="17"/>
              </w:rPr>
              <w:t>Dynamic tilt mode with slow/smooth convergence.</w:t>
            </w:r>
          </w:p>
        </w:tc>
      </w:tr>
    </w:tbl>
    <w:p w14:paraId="2BAA244F" w14:textId="77777777" w:rsidR="0039797E" w:rsidRDefault="0039797E"/>
    <w:p w14:paraId="393FC776" w14:textId="59A8F761" w:rsidR="0039797E" w:rsidRDefault="00000000">
      <w:pPr>
        <w:pStyle w:val="31"/>
      </w:pPr>
      <w:r>
        <w:t>4.</w:t>
      </w:r>
      <w:r w:rsidR="00211FF8">
        <w:t>8</w:t>
      </w:r>
      <w:r>
        <w:t>.2 Output Enable Bit Mask</w:t>
      </w:r>
    </w:p>
    <w:tbl>
      <w:tblPr>
        <w:tblStyle w:val="aff1"/>
        <w:tblW w:w="0" w:type="auto"/>
        <w:jc w:val="center"/>
        <w:tblLook w:val="04A0" w:firstRow="1" w:lastRow="0" w:firstColumn="1" w:lastColumn="0" w:noHBand="0" w:noVBand="1"/>
      </w:tblPr>
      <w:tblGrid>
        <w:gridCol w:w="1687"/>
        <w:gridCol w:w="1974"/>
        <w:gridCol w:w="1412"/>
        <w:gridCol w:w="5285"/>
      </w:tblGrid>
      <w:tr w:rsidR="0039797E" w14:paraId="591D51FC" w14:textId="77777777">
        <w:trPr>
          <w:jc w:val="center"/>
        </w:trPr>
        <w:tc>
          <w:tcPr>
            <w:tcW w:w="1728" w:type="dxa"/>
            <w:shd w:val="clear" w:color="auto" w:fill="D9EAF7"/>
            <w:vAlign w:val="center"/>
          </w:tcPr>
          <w:p w14:paraId="5ED3CEC2" w14:textId="77777777" w:rsidR="0039797E" w:rsidRDefault="00000000">
            <w:pPr>
              <w:jc w:val="center"/>
            </w:pPr>
            <w:r>
              <w:rPr>
                <w:b/>
                <w:sz w:val="17"/>
              </w:rPr>
              <w:t>Bit Mask</w:t>
            </w:r>
          </w:p>
        </w:tc>
        <w:tc>
          <w:tcPr>
            <w:tcW w:w="2016" w:type="dxa"/>
            <w:shd w:val="clear" w:color="auto" w:fill="D9EAF7"/>
            <w:vAlign w:val="center"/>
          </w:tcPr>
          <w:p w14:paraId="7EAFE0F5" w14:textId="77777777" w:rsidR="0039797E" w:rsidRDefault="00000000">
            <w:pPr>
              <w:jc w:val="center"/>
            </w:pPr>
            <w:r>
              <w:rPr>
                <w:b/>
                <w:sz w:val="17"/>
              </w:rPr>
              <w:t>Message</w:t>
            </w:r>
          </w:p>
        </w:tc>
        <w:tc>
          <w:tcPr>
            <w:tcW w:w="1440" w:type="dxa"/>
            <w:shd w:val="clear" w:color="auto" w:fill="D9EAF7"/>
            <w:vAlign w:val="center"/>
          </w:tcPr>
          <w:p w14:paraId="3C561A34" w14:textId="77777777" w:rsidR="0039797E" w:rsidRDefault="00000000">
            <w:pPr>
              <w:jc w:val="center"/>
            </w:pPr>
            <w:r>
              <w:rPr>
                <w:b/>
                <w:sz w:val="17"/>
              </w:rPr>
              <w:t>PGN</w:t>
            </w:r>
          </w:p>
        </w:tc>
        <w:tc>
          <w:tcPr>
            <w:tcW w:w="5472" w:type="dxa"/>
            <w:shd w:val="clear" w:color="auto" w:fill="D9EAF7"/>
            <w:vAlign w:val="center"/>
          </w:tcPr>
          <w:p w14:paraId="4E3818D4" w14:textId="77777777" w:rsidR="0039797E" w:rsidRDefault="00000000">
            <w:pPr>
              <w:jc w:val="center"/>
            </w:pPr>
            <w:r>
              <w:rPr>
                <w:b/>
                <w:sz w:val="17"/>
              </w:rPr>
              <w:t>Description</w:t>
            </w:r>
          </w:p>
        </w:tc>
      </w:tr>
      <w:tr w:rsidR="0039797E" w14:paraId="2B3134D5" w14:textId="77777777">
        <w:trPr>
          <w:jc w:val="center"/>
        </w:trPr>
        <w:tc>
          <w:tcPr>
            <w:tcW w:w="1728" w:type="dxa"/>
            <w:vAlign w:val="center"/>
          </w:tcPr>
          <w:p w14:paraId="54DF09A3" w14:textId="77777777" w:rsidR="0039797E" w:rsidRDefault="00000000">
            <w:pPr>
              <w:jc w:val="center"/>
            </w:pPr>
            <w:r>
              <w:rPr>
                <w:sz w:val="17"/>
              </w:rPr>
              <w:t>0x0001</w:t>
            </w:r>
          </w:p>
        </w:tc>
        <w:tc>
          <w:tcPr>
            <w:tcW w:w="2016" w:type="dxa"/>
            <w:vAlign w:val="center"/>
          </w:tcPr>
          <w:p w14:paraId="0B818AEF" w14:textId="77777777" w:rsidR="0039797E" w:rsidRDefault="00000000">
            <w:pPr>
              <w:jc w:val="center"/>
            </w:pPr>
            <w:r>
              <w:rPr>
                <w:sz w:val="17"/>
              </w:rPr>
              <w:t>Euler</w:t>
            </w:r>
          </w:p>
        </w:tc>
        <w:tc>
          <w:tcPr>
            <w:tcW w:w="1440" w:type="dxa"/>
            <w:vAlign w:val="center"/>
          </w:tcPr>
          <w:p w14:paraId="03BBA8B4" w14:textId="77777777" w:rsidR="0039797E" w:rsidRDefault="00000000">
            <w:pPr>
              <w:jc w:val="center"/>
            </w:pPr>
            <w:r>
              <w:rPr>
                <w:sz w:val="17"/>
              </w:rPr>
              <w:t>0xFF00</w:t>
            </w:r>
          </w:p>
        </w:tc>
        <w:tc>
          <w:tcPr>
            <w:tcW w:w="5472" w:type="dxa"/>
            <w:vAlign w:val="center"/>
          </w:tcPr>
          <w:p w14:paraId="5143A581" w14:textId="77777777" w:rsidR="0039797E" w:rsidRDefault="00000000">
            <w:pPr>
              <w:jc w:val="center"/>
            </w:pPr>
            <w:r>
              <w:rPr>
                <w:sz w:val="17"/>
              </w:rPr>
              <w:t>Roll, Pitch, Yaw.</w:t>
            </w:r>
          </w:p>
        </w:tc>
      </w:tr>
      <w:tr w:rsidR="0039797E" w14:paraId="6E1C3242" w14:textId="77777777">
        <w:trPr>
          <w:jc w:val="center"/>
        </w:trPr>
        <w:tc>
          <w:tcPr>
            <w:tcW w:w="1728" w:type="dxa"/>
            <w:vAlign w:val="center"/>
          </w:tcPr>
          <w:p w14:paraId="19C4A998" w14:textId="77777777" w:rsidR="0039797E" w:rsidRDefault="00000000">
            <w:pPr>
              <w:jc w:val="center"/>
            </w:pPr>
            <w:r>
              <w:rPr>
                <w:sz w:val="17"/>
              </w:rPr>
              <w:t>0x0002</w:t>
            </w:r>
          </w:p>
        </w:tc>
        <w:tc>
          <w:tcPr>
            <w:tcW w:w="2016" w:type="dxa"/>
            <w:vAlign w:val="center"/>
          </w:tcPr>
          <w:p w14:paraId="28AAFA5F" w14:textId="77777777" w:rsidR="0039797E" w:rsidRDefault="00000000">
            <w:pPr>
              <w:jc w:val="center"/>
            </w:pPr>
            <w:r>
              <w:rPr>
                <w:sz w:val="17"/>
              </w:rPr>
              <w:t>Accel</w:t>
            </w:r>
          </w:p>
        </w:tc>
        <w:tc>
          <w:tcPr>
            <w:tcW w:w="1440" w:type="dxa"/>
            <w:vAlign w:val="center"/>
          </w:tcPr>
          <w:p w14:paraId="4253D34C" w14:textId="77777777" w:rsidR="0039797E" w:rsidRDefault="00000000">
            <w:pPr>
              <w:jc w:val="center"/>
            </w:pPr>
            <w:r>
              <w:rPr>
                <w:sz w:val="17"/>
              </w:rPr>
              <w:t>0xFF01</w:t>
            </w:r>
          </w:p>
        </w:tc>
        <w:tc>
          <w:tcPr>
            <w:tcW w:w="5472" w:type="dxa"/>
            <w:vAlign w:val="center"/>
          </w:tcPr>
          <w:p w14:paraId="24DDDAB6" w14:textId="77777777" w:rsidR="0039797E" w:rsidRDefault="00000000">
            <w:pPr>
              <w:jc w:val="center"/>
            </w:pPr>
            <w:r>
              <w:rPr>
                <w:sz w:val="17"/>
              </w:rPr>
              <w:t>Acceleration X/Y/Z.</w:t>
            </w:r>
          </w:p>
        </w:tc>
      </w:tr>
      <w:tr w:rsidR="0039797E" w14:paraId="65A34357" w14:textId="77777777">
        <w:trPr>
          <w:jc w:val="center"/>
        </w:trPr>
        <w:tc>
          <w:tcPr>
            <w:tcW w:w="1728" w:type="dxa"/>
            <w:vAlign w:val="center"/>
          </w:tcPr>
          <w:p w14:paraId="4AC10C61" w14:textId="77777777" w:rsidR="0039797E" w:rsidRDefault="00000000">
            <w:pPr>
              <w:jc w:val="center"/>
            </w:pPr>
            <w:r>
              <w:rPr>
                <w:sz w:val="17"/>
              </w:rPr>
              <w:t>0x0004</w:t>
            </w:r>
          </w:p>
        </w:tc>
        <w:tc>
          <w:tcPr>
            <w:tcW w:w="2016" w:type="dxa"/>
            <w:vAlign w:val="center"/>
          </w:tcPr>
          <w:p w14:paraId="6B04CF8F" w14:textId="77777777" w:rsidR="0039797E" w:rsidRDefault="00000000">
            <w:pPr>
              <w:jc w:val="center"/>
            </w:pPr>
            <w:r>
              <w:rPr>
                <w:sz w:val="17"/>
              </w:rPr>
              <w:t>Gyro</w:t>
            </w:r>
          </w:p>
        </w:tc>
        <w:tc>
          <w:tcPr>
            <w:tcW w:w="1440" w:type="dxa"/>
            <w:vAlign w:val="center"/>
          </w:tcPr>
          <w:p w14:paraId="329B977D" w14:textId="77777777" w:rsidR="0039797E" w:rsidRDefault="00000000">
            <w:pPr>
              <w:jc w:val="center"/>
            </w:pPr>
            <w:r>
              <w:rPr>
                <w:sz w:val="17"/>
              </w:rPr>
              <w:t>0xFF02</w:t>
            </w:r>
          </w:p>
        </w:tc>
        <w:tc>
          <w:tcPr>
            <w:tcW w:w="5472" w:type="dxa"/>
            <w:vAlign w:val="center"/>
          </w:tcPr>
          <w:p w14:paraId="160F57AD" w14:textId="77777777" w:rsidR="0039797E" w:rsidRDefault="00000000">
            <w:pPr>
              <w:jc w:val="center"/>
            </w:pPr>
            <w:r>
              <w:rPr>
                <w:sz w:val="17"/>
              </w:rPr>
              <w:t>Angular velocity X/Y/Z.</w:t>
            </w:r>
          </w:p>
        </w:tc>
      </w:tr>
      <w:tr w:rsidR="0039797E" w14:paraId="7D32CBD5" w14:textId="77777777">
        <w:trPr>
          <w:jc w:val="center"/>
        </w:trPr>
        <w:tc>
          <w:tcPr>
            <w:tcW w:w="1728" w:type="dxa"/>
            <w:vAlign w:val="center"/>
          </w:tcPr>
          <w:p w14:paraId="435B42FD" w14:textId="77777777" w:rsidR="0039797E" w:rsidRDefault="00000000">
            <w:pPr>
              <w:jc w:val="center"/>
            </w:pPr>
            <w:r>
              <w:rPr>
                <w:sz w:val="17"/>
              </w:rPr>
              <w:t>0x0008</w:t>
            </w:r>
          </w:p>
        </w:tc>
        <w:tc>
          <w:tcPr>
            <w:tcW w:w="2016" w:type="dxa"/>
            <w:vAlign w:val="center"/>
          </w:tcPr>
          <w:p w14:paraId="1F25AA58" w14:textId="77777777" w:rsidR="0039797E" w:rsidRDefault="00000000">
            <w:pPr>
              <w:jc w:val="center"/>
            </w:pPr>
            <w:r>
              <w:rPr>
                <w:sz w:val="17"/>
              </w:rPr>
              <w:t>Mag</w:t>
            </w:r>
          </w:p>
        </w:tc>
        <w:tc>
          <w:tcPr>
            <w:tcW w:w="1440" w:type="dxa"/>
            <w:vAlign w:val="center"/>
          </w:tcPr>
          <w:p w14:paraId="0304C1EC" w14:textId="77777777" w:rsidR="0039797E" w:rsidRDefault="00000000">
            <w:pPr>
              <w:jc w:val="center"/>
            </w:pPr>
            <w:r>
              <w:rPr>
                <w:sz w:val="17"/>
              </w:rPr>
              <w:t>0xFF03</w:t>
            </w:r>
          </w:p>
        </w:tc>
        <w:tc>
          <w:tcPr>
            <w:tcW w:w="5472" w:type="dxa"/>
            <w:vAlign w:val="center"/>
          </w:tcPr>
          <w:p w14:paraId="689026F1" w14:textId="77777777" w:rsidR="0039797E" w:rsidRDefault="00000000">
            <w:pPr>
              <w:jc w:val="center"/>
            </w:pPr>
            <w:r>
              <w:rPr>
                <w:sz w:val="17"/>
              </w:rPr>
              <w:t>Magnetic field X/Y/Z.</w:t>
            </w:r>
          </w:p>
        </w:tc>
      </w:tr>
      <w:tr w:rsidR="0039797E" w14:paraId="64D33305" w14:textId="77777777">
        <w:trPr>
          <w:jc w:val="center"/>
        </w:trPr>
        <w:tc>
          <w:tcPr>
            <w:tcW w:w="1728" w:type="dxa"/>
            <w:vAlign w:val="center"/>
          </w:tcPr>
          <w:p w14:paraId="20C2AAE2" w14:textId="77777777" w:rsidR="0039797E" w:rsidRDefault="00000000">
            <w:pPr>
              <w:jc w:val="center"/>
            </w:pPr>
            <w:r>
              <w:rPr>
                <w:sz w:val="17"/>
              </w:rPr>
              <w:t>0x0010</w:t>
            </w:r>
          </w:p>
        </w:tc>
        <w:tc>
          <w:tcPr>
            <w:tcW w:w="2016" w:type="dxa"/>
            <w:vAlign w:val="center"/>
          </w:tcPr>
          <w:p w14:paraId="6722675B" w14:textId="77777777" w:rsidR="0039797E" w:rsidRDefault="00000000">
            <w:pPr>
              <w:jc w:val="center"/>
            </w:pPr>
            <w:r>
              <w:rPr>
                <w:sz w:val="17"/>
              </w:rPr>
              <w:t>Time</w:t>
            </w:r>
          </w:p>
        </w:tc>
        <w:tc>
          <w:tcPr>
            <w:tcW w:w="1440" w:type="dxa"/>
            <w:vAlign w:val="center"/>
          </w:tcPr>
          <w:p w14:paraId="2DE4044C" w14:textId="77777777" w:rsidR="0039797E" w:rsidRDefault="00000000">
            <w:pPr>
              <w:jc w:val="center"/>
            </w:pPr>
            <w:r>
              <w:rPr>
                <w:sz w:val="17"/>
              </w:rPr>
              <w:t>0xFF04</w:t>
            </w:r>
          </w:p>
        </w:tc>
        <w:tc>
          <w:tcPr>
            <w:tcW w:w="5472" w:type="dxa"/>
            <w:vAlign w:val="center"/>
          </w:tcPr>
          <w:p w14:paraId="1F85A337" w14:textId="77777777" w:rsidR="0039797E" w:rsidRDefault="00000000">
            <w:pPr>
              <w:jc w:val="center"/>
            </w:pPr>
            <w:r>
              <w:rPr>
                <w:sz w:val="17"/>
              </w:rPr>
              <w:t>Time data.</w:t>
            </w:r>
          </w:p>
        </w:tc>
      </w:tr>
      <w:tr w:rsidR="0039797E" w14:paraId="5B672F21" w14:textId="77777777">
        <w:trPr>
          <w:jc w:val="center"/>
        </w:trPr>
        <w:tc>
          <w:tcPr>
            <w:tcW w:w="1728" w:type="dxa"/>
            <w:vAlign w:val="center"/>
          </w:tcPr>
          <w:p w14:paraId="15592FF2" w14:textId="77777777" w:rsidR="0039797E" w:rsidRDefault="00000000">
            <w:pPr>
              <w:jc w:val="center"/>
            </w:pPr>
            <w:r>
              <w:rPr>
                <w:sz w:val="17"/>
              </w:rPr>
              <w:t>0x0020</w:t>
            </w:r>
          </w:p>
        </w:tc>
        <w:tc>
          <w:tcPr>
            <w:tcW w:w="2016" w:type="dxa"/>
            <w:vAlign w:val="center"/>
          </w:tcPr>
          <w:p w14:paraId="19910453" w14:textId="77777777" w:rsidR="0039797E" w:rsidRDefault="00000000">
            <w:pPr>
              <w:jc w:val="center"/>
            </w:pPr>
            <w:r>
              <w:rPr>
                <w:sz w:val="17"/>
              </w:rPr>
              <w:t>Quaternion</w:t>
            </w:r>
          </w:p>
        </w:tc>
        <w:tc>
          <w:tcPr>
            <w:tcW w:w="1440" w:type="dxa"/>
            <w:vAlign w:val="center"/>
          </w:tcPr>
          <w:p w14:paraId="6B5F9A79" w14:textId="77777777" w:rsidR="0039797E" w:rsidRDefault="00000000">
            <w:pPr>
              <w:jc w:val="center"/>
            </w:pPr>
            <w:r>
              <w:rPr>
                <w:sz w:val="17"/>
              </w:rPr>
              <w:t>0xFF05</w:t>
            </w:r>
          </w:p>
        </w:tc>
        <w:tc>
          <w:tcPr>
            <w:tcW w:w="5472" w:type="dxa"/>
            <w:vAlign w:val="center"/>
          </w:tcPr>
          <w:p w14:paraId="4DB6083F" w14:textId="77777777" w:rsidR="0039797E" w:rsidRDefault="00000000">
            <w:pPr>
              <w:jc w:val="center"/>
            </w:pPr>
            <w:r>
              <w:rPr>
                <w:sz w:val="17"/>
              </w:rPr>
              <w:t>Attitude quaternion.</w:t>
            </w:r>
          </w:p>
        </w:tc>
      </w:tr>
      <w:tr w:rsidR="0039797E" w14:paraId="6665F7B0" w14:textId="77777777">
        <w:trPr>
          <w:jc w:val="center"/>
        </w:trPr>
        <w:tc>
          <w:tcPr>
            <w:tcW w:w="1728" w:type="dxa"/>
            <w:vAlign w:val="center"/>
          </w:tcPr>
          <w:p w14:paraId="2087E174" w14:textId="77777777" w:rsidR="0039797E" w:rsidRDefault="00000000">
            <w:pPr>
              <w:jc w:val="center"/>
            </w:pPr>
            <w:r>
              <w:rPr>
                <w:sz w:val="17"/>
              </w:rPr>
              <w:t>0x0040</w:t>
            </w:r>
          </w:p>
        </w:tc>
        <w:tc>
          <w:tcPr>
            <w:tcW w:w="2016" w:type="dxa"/>
            <w:vAlign w:val="center"/>
          </w:tcPr>
          <w:p w14:paraId="17E0D82A" w14:textId="77777777" w:rsidR="0039797E" w:rsidRDefault="00000000">
            <w:pPr>
              <w:jc w:val="center"/>
            </w:pPr>
            <w:r>
              <w:rPr>
                <w:sz w:val="17"/>
              </w:rPr>
              <w:t>Dozer</w:t>
            </w:r>
          </w:p>
        </w:tc>
        <w:tc>
          <w:tcPr>
            <w:tcW w:w="1440" w:type="dxa"/>
            <w:vAlign w:val="center"/>
          </w:tcPr>
          <w:p w14:paraId="27D17F81" w14:textId="77777777" w:rsidR="0039797E" w:rsidRDefault="00000000">
            <w:pPr>
              <w:jc w:val="center"/>
            </w:pPr>
            <w:r>
              <w:rPr>
                <w:sz w:val="17"/>
              </w:rPr>
              <w:t>0xFF06</w:t>
            </w:r>
          </w:p>
        </w:tc>
        <w:tc>
          <w:tcPr>
            <w:tcW w:w="5472" w:type="dxa"/>
            <w:vAlign w:val="center"/>
          </w:tcPr>
          <w:p w14:paraId="2B152CD7" w14:textId="77777777" w:rsidR="0039797E" w:rsidRDefault="00000000">
            <w:pPr>
              <w:jc w:val="center"/>
            </w:pPr>
            <w:r>
              <w:rPr>
                <w:sz w:val="17"/>
              </w:rPr>
              <w:t>Swing angle data.</w:t>
            </w:r>
          </w:p>
        </w:tc>
      </w:tr>
    </w:tbl>
    <w:p w14:paraId="70DC14FE" w14:textId="77777777" w:rsidR="0039797E" w:rsidRDefault="0039797E"/>
    <w:p w14:paraId="461E505B" w14:textId="77777777" w:rsidR="0039797E" w:rsidRDefault="00000000">
      <w:pPr>
        <w:spacing w:after="80"/>
      </w:pPr>
      <w:r>
        <w:t>Example: enable Euler + Accel + Gyro = 0x0001 + 0x0002 + 0x0004 = 0x0007. Because payload is little-endian, DATA[2]=0x07 and DATA[3]=0x00.</w:t>
      </w:r>
    </w:p>
    <w:p w14:paraId="13FD851C" w14:textId="72497078" w:rsidR="0039797E" w:rsidRDefault="00000000">
      <w:pPr>
        <w:pStyle w:val="31"/>
      </w:pPr>
      <w:r>
        <w:t>4.</w:t>
      </w:r>
      <w:r w:rsidR="00211FF8">
        <w:t>8</w:t>
      </w:r>
      <w:r>
        <w:t>.3 LowPassFilter Encoding</w:t>
      </w:r>
    </w:p>
    <w:tbl>
      <w:tblPr>
        <w:tblStyle w:val="aff1"/>
        <w:tblW w:w="0" w:type="auto"/>
        <w:jc w:val="center"/>
        <w:tblLook w:val="04A0" w:firstRow="1" w:lastRow="0" w:firstColumn="1" w:lastColumn="0" w:noHBand="0" w:noVBand="1"/>
      </w:tblPr>
      <w:tblGrid>
        <w:gridCol w:w="1542"/>
        <w:gridCol w:w="1537"/>
        <w:gridCol w:w="2073"/>
        <w:gridCol w:w="5206"/>
      </w:tblGrid>
      <w:tr w:rsidR="0039797E" w14:paraId="419F898E" w14:textId="77777777">
        <w:trPr>
          <w:jc w:val="center"/>
        </w:trPr>
        <w:tc>
          <w:tcPr>
            <w:tcW w:w="1584" w:type="dxa"/>
            <w:shd w:val="clear" w:color="auto" w:fill="D9EAF7"/>
            <w:vAlign w:val="center"/>
          </w:tcPr>
          <w:p w14:paraId="7FE832AC" w14:textId="77777777" w:rsidR="0039797E" w:rsidRDefault="00000000">
            <w:pPr>
              <w:jc w:val="center"/>
            </w:pPr>
            <w:r>
              <w:rPr>
                <w:b/>
                <w:sz w:val="17"/>
              </w:rPr>
              <w:t>Payload Byte</w:t>
            </w:r>
          </w:p>
        </w:tc>
        <w:tc>
          <w:tcPr>
            <w:tcW w:w="1584" w:type="dxa"/>
            <w:shd w:val="clear" w:color="auto" w:fill="D9EAF7"/>
            <w:vAlign w:val="center"/>
          </w:tcPr>
          <w:p w14:paraId="09ECF6D6" w14:textId="77777777" w:rsidR="0039797E" w:rsidRDefault="00000000">
            <w:pPr>
              <w:jc w:val="center"/>
            </w:pPr>
            <w:r>
              <w:rPr>
                <w:b/>
                <w:sz w:val="17"/>
              </w:rPr>
              <w:t>Name</w:t>
            </w:r>
          </w:p>
        </w:tc>
        <w:tc>
          <w:tcPr>
            <w:tcW w:w="2160" w:type="dxa"/>
            <w:shd w:val="clear" w:color="auto" w:fill="D9EAF7"/>
            <w:vAlign w:val="center"/>
          </w:tcPr>
          <w:p w14:paraId="62C61714" w14:textId="77777777" w:rsidR="0039797E" w:rsidRDefault="00000000">
            <w:pPr>
              <w:jc w:val="center"/>
            </w:pPr>
            <w:r>
              <w:rPr>
                <w:b/>
                <w:sz w:val="17"/>
              </w:rPr>
              <w:t>Value</w:t>
            </w:r>
          </w:p>
        </w:tc>
        <w:tc>
          <w:tcPr>
            <w:tcW w:w="5472" w:type="dxa"/>
            <w:shd w:val="clear" w:color="auto" w:fill="D9EAF7"/>
            <w:vAlign w:val="center"/>
          </w:tcPr>
          <w:p w14:paraId="647041F7" w14:textId="77777777" w:rsidR="0039797E" w:rsidRDefault="00000000">
            <w:pPr>
              <w:jc w:val="center"/>
            </w:pPr>
            <w:r>
              <w:rPr>
                <w:b/>
                <w:sz w:val="17"/>
              </w:rPr>
              <w:t>Meaning</w:t>
            </w:r>
          </w:p>
        </w:tc>
      </w:tr>
      <w:tr w:rsidR="0039797E" w14:paraId="2D23EB75" w14:textId="77777777">
        <w:trPr>
          <w:jc w:val="center"/>
        </w:trPr>
        <w:tc>
          <w:tcPr>
            <w:tcW w:w="1584" w:type="dxa"/>
            <w:vAlign w:val="center"/>
          </w:tcPr>
          <w:p w14:paraId="206CEAD9" w14:textId="77777777" w:rsidR="0039797E" w:rsidRDefault="00000000">
            <w:pPr>
              <w:jc w:val="center"/>
            </w:pPr>
            <w:r>
              <w:rPr>
                <w:sz w:val="17"/>
              </w:rPr>
              <w:t>DATA[2]</w:t>
            </w:r>
          </w:p>
        </w:tc>
        <w:tc>
          <w:tcPr>
            <w:tcW w:w="1584" w:type="dxa"/>
            <w:vAlign w:val="center"/>
          </w:tcPr>
          <w:p w14:paraId="0D7A4DA5" w14:textId="77777777" w:rsidR="0039797E" w:rsidRDefault="00000000">
            <w:pPr>
              <w:jc w:val="center"/>
            </w:pPr>
            <w:r>
              <w:rPr>
                <w:sz w:val="17"/>
              </w:rPr>
              <w:t>Order</w:t>
            </w:r>
          </w:p>
        </w:tc>
        <w:tc>
          <w:tcPr>
            <w:tcW w:w="2160" w:type="dxa"/>
            <w:vAlign w:val="center"/>
          </w:tcPr>
          <w:p w14:paraId="28015902" w14:textId="77777777" w:rsidR="0039797E" w:rsidRDefault="00000000">
            <w:pPr>
              <w:jc w:val="center"/>
            </w:pPr>
            <w:r>
              <w:rPr>
                <w:sz w:val="17"/>
              </w:rPr>
              <w:t>0x00 / 0x01 / 0x02</w:t>
            </w:r>
          </w:p>
        </w:tc>
        <w:tc>
          <w:tcPr>
            <w:tcW w:w="5472" w:type="dxa"/>
            <w:vAlign w:val="center"/>
          </w:tcPr>
          <w:p w14:paraId="56C05FB1" w14:textId="77777777" w:rsidR="0039797E" w:rsidRDefault="00000000">
            <w:r>
              <w:rPr>
                <w:sz w:val="17"/>
              </w:rPr>
              <w:t>Order 1 / 2 / 3. Default is 0x00.</w:t>
            </w:r>
          </w:p>
        </w:tc>
      </w:tr>
      <w:tr w:rsidR="0039797E" w14:paraId="6D32AFF2" w14:textId="77777777">
        <w:trPr>
          <w:jc w:val="center"/>
        </w:trPr>
        <w:tc>
          <w:tcPr>
            <w:tcW w:w="1584" w:type="dxa"/>
            <w:vAlign w:val="center"/>
          </w:tcPr>
          <w:p w14:paraId="560CBF65" w14:textId="77777777" w:rsidR="0039797E" w:rsidRDefault="00000000">
            <w:pPr>
              <w:jc w:val="center"/>
            </w:pPr>
            <w:r>
              <w:rPr>
                <w:sz w:val="17"/>
              </w:rPr>
              <w:t>DATA[3]</w:t>
            </w:r>
          </w:p>
        </w:tc>
        <w:tc>
          <w:tcPr>
            <w:tcW w:w="1584" w:type="dxa"/>
            <w:vAlign w:val="center"/>
          </w:tcPr>
          <w:p w14:paraId="42176201" w14:textId="77777777" w:rsidR="0039797E" w:rsidRDefault="00000000">
            <w:pPr>
              <w:jc w:val="center"/>
            </w:pPr>
            <w:r>
              <w:rPr>
                <w:sz w:val="17"/>
              </w:rPr>
              <w:t>Cutoff</w:t>
            </w:r>
          </w:p>
        </w:tc>
        <w:tc>
          <w:tcPr>
            <w:tcW w:w="2160" w:type="dxa"/>
            <w:vAlign w:val="center"/>
          </w:tcPr>
          <w:p w14:paraId="161791D0" w14:textId="77777777" w:rsidR="0039797E" w:rsidRDefault="00000000">
            <w:pPr>
              <w:jc w:val="center"/>
            </w:pPr>
            <w:r>
              <w:rPr>
                <w:sz w:val="17"/>
              </w:rPr>
              <w:t>0x00</w:t>
            </w:r>
          </w:p>
        </w:tc>
        <w:tc>
          <w:tcPr>
            <w:tcW w:w="5472" w:type="dxa"/>
            <w:vAlign w:val="center"/>
          </w:tcPr>
          <w:p w14:paraId="21419D0D" w14:textId="77777777" w:rsidR="0039797E" w:rsidRDefault="00000000">
            <w:pPr>
              <w:jc w:val="center"/>
            </w:pPr>
            <w:r>
              <w:rPr>
                <w:sz w:val="17"/>
              </w:rPr>
              <w:t>0.08 Hz</w:t>
            </w:r>
          </w:p>
        </w:tc>
      </w:tr>
      <w:tr w:rsidR="0039797E" w14:paraId="099A4F4A" w14:textId="77777777">
        <w:trPr>
          <w:jc w:val="center"/>
        </w:trPr>
        <w:tc>
          <w:tcPr>
            <w:tcW w:w="1584" w:type="dxa"/>
            <w:vAlign w:val="center"/>
          </w:tcPr>
          <w:p w14:paraId="4C94C7E8" w14:textId="77777777" w:rsidR="0039797E" w:rsidRDefault="00000000">
            <w:pPr>
              <w:jc w:val="center"/>
            </w:pPr>
            <w:r>
              <w:rPr>
                <w:sz w:val="17"/>
              </w:rPr>
              <w:t>DATA[3]</w:t>
            </w:r>
          </w:p>
        </w:tc>
        <w:tc>
          <w:tcPr>
            <w:tcW w:w="1584" w:type="dxa"/>
            <w:vAlign w:val="center"/>
          </w:tcPr>
          <w:p w14:paraId="02C5E5D4" w14:textId="77777777" w:rsidR="0039797E" w:rsidRDefault="00000000">
            <w:pPr>
              <w:jc w:val="center"/>
            </w:pPr>
            <w:r>
              <w:rPr>
                <w:sz w:val="17"/>
              </w:rPr>
              <w:t>Cutoff</w:t>
            </w:r>
          </w:p>
        </w:tc>
        <w:tc>
          <w:tcPr>
            <w:tcW w:w="2160" w:type="dxa"/>
            <w:vAlign w:val="center"/>
          </w:tcPr>
          <w:p w14:paraId="7D0EA19F" w14:textId="77777777" w:rsidR="0039797E" w:rsidRDefault="00000000">
            <w:pPr>
              <w:jc w:val="center"/>
            </w:pPr>
            <w:r>
              <w:rPr>
                <w:sz w:val="17"/>
              </w:rPr>
              <w:t>0x01</w:t>
            </w:r>
          </w:p>
        </w:tc>
        <w:tc>
          <w:tcPr>
            <w:tcW w:w="5472" w:type="dxa"/>
            <w:vAlign w:val="center"/>
          </w:tcPr>
          <w:p w14:paraId="355B4607" w14:textId="77777777" w:rsidR="0039797E" w:rsidRDefault="00000000">
            <w:pPr>
              <w:jc w:val="center"/>
            </w:pPr>
            <w:r>
              <w:rPr>
                <w:sz w:val="17"/>
              </w:rPr>
              <w:t>0.16 Hz</w:t>
            </w:r>
          </w:p>
        </w:tc>
      </w:tr>
      <w:tr w:rsidR="0039797E" w14:paraId="06ECAFFD" w14:textId="77777777">
        <w:trPr>
          <w:jc w:val="center"/>
        </w:trPr>
        <w:tc>
          <w:tcPr>
            <w:tcW w:w="1584" w:type="dxa"/>
            <w:vAlign w:val="center"/>
          </w:tcPr>
          <w:p w14:paraId="7FE08E10" w14:textId="77777777" w:rsidR="0039797E" w:rsidRDefault="00000000">
            <w:pPr>
              <w:jc w:val="center"/>
            </w:pPr>
            <w:r>
              <w:rPr>
                <w:sz w:val="17"/>
              </w:rPr>
              <w:t>DATA[3]</w:t>
            </w:r>
          </w:p>
        </w:tc>
        <w:tc>
          <w:tcPr>
            <w:tcW w:w="1584" w:type="dxa"/>
            <w:vAlign w:val="center"/>
          </w:tcPr>
          <w:p w14:paraId="64B70741" w14:textId="77777777" w:rsidR="0039797E" w:rsidRDefault="00000000">
            <w:pPr>
              <w:jc w:val="center"/>
            </w:pPr>
            <w:r>
              <w:rPr>
                <w:sz w:val="17"/>
              </w:rPr>
              <w:t>Cutoff</w:t>
            </w:r>
          </w:p>
        </w:tc>
        <w:tc>
          <w:tcPr>
            <w:tcW w:w="2160" w:type="dxa"/>
            <w:vAlign w:val="center"/>
          </w:tcPr>
          <w:p w14:paraId="5C9E23CD" w14:textId="77777777" w:rsidR="0039797E" w:rsidRDefault="00000000">
            <w:pPr>
              <w:jc w:val="center"/>
            </w:pPr>
            <w:r>
              <w:rPr>
                <w:sz w:val="17"/>
              </w:rPr>
              <w:t>0x02</w:t>
            </w:r>
          </w:p>
        </w:tc>
        <w:tc>
          <w:tcPr>
            <w:tcW w:w="5472" w:type="dxa"/>
            <w:vAlign w:val="center"/>
          </w:tcPr>
          <w:p w14:paraId="39D04B7C" w14:textId="77777777" w:rsidR="0039797E" w:rsidRDefault="00000000">
            <w:pPr>
              <w:jc w:val="center"/>
            </w:pPr>
            <w:r>
              <w:rPr>
                <w:sz w:val="17"/>
              </w:rPr>
              <w:t>0.32 Hz</w:t>
            </w:r>
          </w:p>
        </w:tc>
      </w:tr>
      <w:tr w:rsidR="0039797E" w14:paraId="54A4F589" w14:textId="77777777">
        <w:trPr>
          <w:jc w:val="center"/>
        </w:trPr>
        <w:tc>
          <w:tcPr>
            <w:tcW w:w="1584" w:type="dxa"/>
            <w:vAlign w:val="center"/>
          </w:tcPr>
          <w:p w14:paraId="41282B84" w14:textId="77777777" w:rsidR="0039797E" w:rsidRDefault="00000000">
            <w:pPr>
              <w:jc w:val="center"/>
            </w:pPr>
            <w:r>
              <w:rPr>
                <w:sz w:val="17"/>
              </w:rPr>
              <w:t>DATA[3]</w:t>
            </w:r>
          </w:p>
        </w:tc>
        <w:tc>
          <w:tcPr>
            <w:tcW w:w="1584" w:type="dxa"/>
            <w:vAlign w:val="center"/>
          </w:tcPr>
          <w:p w14:paraId="3D1A400B" w14:textId="77777777" w:rsidR="0039797E" w:rsidRDefault="00000000">
            <w:pPr>
              <w:jc w:val="center"/>
            </w:pPr>
            <w:r>
              <w:rPr>
                <w:sz w:val="17"/>
              </w:rPr>
              <w:t>Cutoff</w:t>
            </w:r>
          </w:p>
        </w:tc>
        <w:tc>
          <w:tcPr>
            <w:tcW w:w="2160" w:type="dxa"/>
            <w:vAlign w:val="center"/>
          </w:tcPr>
          <w:p w14:paraId="3317BEB6" w14:textId="77777777" w:rsidR="0039797E" w:rsidRDefault="00000000">
            <w:pPr>
              <w:jc w:val="center"/>
            </w:pPr>
            <w:r>
              <w:rPr>
                <w:sz w:val="17"/>
              </w:rPr>
              <w:t>0x03</w:t>
            </w:r>
          </w:p>
        </w:tc>
        <w:tc>
          <w:tcPr>
            <w:tcW w:w="5472" w:type="dxa"/>
            <w:vAlign w:val="center"/>
          </w:tcPr>
          <w:p w14:paraId="30FC285B" w14:textId="77777777" w:rsidR="0039797E" w:rsidRDefault="00000000">
            <w:pPr>
              <w:jc w:val="center"/>
            </w:pPr>
            <w:r>
              <w:rPr>
                <w:sz w:val="17"/>
              </w:rPr>
              <w:t>0.64 Hz, default</w:t>
            </w:r>
          </w:p>
        </w:tc>
      </w:tr>
      <w:tr w:rsidR="0039797E" w14:paraId="2A2DB1FC" w14:textId="77777777">
        <w:trPr>
          <w:jc w:val="center"/>
        </w:trPr>
        <w:tc>
          <w:tcPr>
            <w:tcW w:w="1584" w:type="dxa"/>
            <w:vAlign w:val="center"/>
          </w:tcPr>
          <w:p w14:paraId="576C77BD" w14:textId="77777777" w:rsidR="0039797E" w:rsidRDefault="00000000">
            <w:pPr>
              <w:jc w:val="center"/>
            </w:pPr>
            <w:r>
              <w:rPr>
                <w:sz w:val="17"/>
              </w:rPr>
              <w:t>DATA[3]</w:t>
            </w:r>
          </w:p>
        </w:tc>
        <w:tc>
          <w:tcPr>
            <w:tcW w:w="1584" w:type="dxa"/>
            <w:vAlign w:val="center"/>
          </w:tcPr>
          <w:p w14:paraId="773A67DF" w14:textId="77777777" w:rsidR="0039797E" w:rsidRDefault="00000000">
            <w:pPr>
              <w:jc w:val="center"/>
            </w:pPr>
            <w:r>
              <w:rPr>
                <w:sz w:val="17"/>
              </w:rPr>
              <w:t>Cutoff</w:t>
            </w:r>
          </w:p>
        </w:tc>
        <w:tc>
          <w:tcPr>
            <w:tcW w:w="2160" w:type="dxa"/>
            <w:vAlign w:val="center"/>
          </w:tcPr>
          <w:p w14:paraId="16AFCA87" w14:textId="77777777" w:rsidR="0039797E" w:rsidRDefault="00000000">
            <w:pPr>
              <w:jc w:val="center"/>
            </w:pPr>
            <w:r>
              <w:rPr>
                <w:sz w:val="17"/>
              </w:rPr>
              <w:t>0x04</w:t>
            </w:r>
          </w:p>
        </w:tc>
        <w:tc>
          <w:tcPr>
            <w:tcW w:w="5472" w:type="dxa"/>
            <w:vAlign w:val="center"/>
          </w:tcPr>
          <w:p w14:paraId="70F961E6" w14:textId="77777777" w:rsidR="0039797E" w:rsidRDefault="00000000">
            <w:pPr>
              <w:jc w:val="center"/>
            </w:pPr>
            <w:r>
              <w:rPr>
                <w:sz w:val="17"/>
              </w:rPr>
              <w:t>1.28 Hz</w:t>
            </w:r>
          </w:p>
        </w:tc>
      </w:tr>
      <w:tr w:rsidR="0039797E" w14:paraId="2EC0C7CF" w14:textId="77777777">
        <w:trPr>
          <w:jc w:val="center"/>
        </w:trPr>
        <w:tc>
          <w:tcPr>
            <w:tcW w:w="1584" w:type="dxa"/>
            <w:vAlign w:val="center"/>
          </w:tcPr>
          <w:p w14:paraId="3611ED16" w14:textId="77777777" w:rsidR="0039797E" w:rsidRDefault="00000000">
            <w:pPr>
              <w:jc w:val="center"/>
            </w:pPr>
            <w:r>
              <w:rPr>
                <w:sz w:val="17"/>
              </w:rPr>
              <w:t>DATA[3]</w:t>
            </w:r>
          </w:p>
        </w:tc>
        <w:tc>
          <w:tcPr>
            <w:tcW w:w="1584" w:type="dxa"/>
            <w:vAlign w:val="center"/>
          </w:tcPr>
          <w:p w14:paraId="68C124FB" w14:textId="77777777" w:rsidR="0039797E" w:rsidRDefault="00000000">
            <w:pPr>
              <w:jc w:val="center"/>
            </w:pPr>
            <w:r>
              <w:rPr>
                <w:sz w:val="17"/>
              </w:rPr>
              <w:t>Cutoff</w:t>
            </w:r>
          </w:p>
        </w:tc>
        <w:tc>
          <w:tcPr>
            <w:tcW w:w="2160" w:type="dxa"/>
            <w:vAlign w:val="center"/>
          </w:tcPr>
          <w:p w14:paraId="54B48FAB" w14:textId="77777777" w:rsidR="0039797E" w:rsidRDefault="00000000">
            <w:pPr>
              <w:jc w:val="center"/>
            </w:pPr>
            <w:r>
              <w:rPr>
                <w:sz w:val="17"/>
              </w:rPr>
              <w:t>0x05</w:t>
            </w:r>
          </w:p>
        </w:tc>
        <w:tc>
          <w:tcPr>
            <w:tcW w:w="5472" w:type="dxa"/>
            <w:vAlign w:val="center"/>
          </w:tcPr>
          <w:p w14:paraId="2DF86ED6" w14:textId="77777777" w:rsidR="0039797E" w:rsidRDefault="00000000">
            <w:pPr>
              <w:jc w:val="center"/>
            </w:pPr>
            <w:r>
              <w:rPr>
                <w:sz w:val="17"/>
              </w:rPr>
              <w:t>2.56 Hz</w:t>
            </w:r>
          </w:p>
        </w:tc>
      </w:tr>
      <w:tr w:rsidR="0039797E" w14:paraId="2A725035" w14:textId="77777777">
        <w:trPr>
          <w:jc w:val="center"/>
        </w:trPr>
        <w:tc>
          <w:tcPr>
            <w:tcW w:w="1584" w:type="dxa"/>
            <w:vAlign w:val="center"/>
          </w:tcPr>
          <w:p w14:paraId="34BE0F4A" w14:textId="77777777" w:rsidR="0039797E" w:rsidRDefault="00000000">
            <w:pPr>
              <w:jc w:val="center"/>
            </w:pPr>
            <w:r>
              <w:rPr>
                <w:sz w:val="17"/>
              </w:rPr>
              <w:t>DATA[3]</w:t>
            </w:r>
          </w:p>
        </w:tc>
        <w:tc>
          <w:tcPr>
            <w:tcW w:w="1584" w:type="dxa"/>
            <w:vAlign w:val="center"/>
          </w:tcPr>
          <w:p w14:paraId="7A5D6179" w14:textId="77777777" w:rsidR="0039797E" w:rsidRDefault="00000000">
            <w:pPr>
              <w:jc w:val="center"/>
            </w:pPr>
            <w:r>
              <w:rPr>
                <w:sz w:val="17"/>
              </w:rPr>
              <w:t>Cutoff</w:t>
            </w:r>
          </w:p>
        </w:tc>
        <w:tc>
          <w:tcPr>
            <w:tcW w:w="2160" w:type="dxa"/>
            <w:vAlign w:val="center"/>
          </w:tcPr>
          <w:p w14:paraId="6B7145C2" w14:textId="77777777" w:rsidR="0039797E" w:rsidRDefault="00000000">
            <w:pPr>
              <w:jc w:val="center"/>
            </w:pPr>
            <w:r>
              <w:rPr>
                <w:sz w:val="17"/>
              </w:rPr>
              <w:t>0x06</w:t>
            </w:r>
          </w:p>
        </w:tc>
        <w:tc>
          <w:tcPr>
            <w:tcW w:w="5472" w:type="dxa"/>
            <w:vAlign w:val="center"/>
          </w:tcPr>
          <w:p w14:paraId="738E0568" w14:textId="77777777" w:rsidR="0039797E" w:rsidRDefault="00000000">
            <w:pPr>
              <w:jc w:val="center"/>
            </w:pPr>
            <w:r>
              <w:rPr>
                <w:sz w:val="17"/>
              </w:rPr>
              <w:t>5.12 Hz</w:t>
            </w:r>
          </w:p>
        </w:tc>
      </w:tr>
      <w:tr w:rsidR="0039797E" w14:paraId="11EF73C5" w14:textId="77777777">
        <w:trPr>
          <w:jc w:val="center"/>
        </w:trPr>
        <w:tc>
          <w:tcPr>
            <w:tcW w:w="1584" w:type="dxa"/>
            <w:vAlign w:val="center"/>
          </w:tcPr>
          <w:p w14:paraId="7E7BCA9B" w14:textId="77777777" w:rsidR="0039797E" w:rsidRDefault="00000000">
            <w:pPr>
              <w:jc w:val="center"/>
            </w:pPr>
            <w:r>
              <w:rPr>
                <w:sz w:val="17"/>
              </w:rPr>
              <w:t>DATA[3]</w:t>
            </w:r>
          </w:p>
        </w:tc>
        <w:tc>
          <w:tcPr>
            <w:tcW w:w="1584" w:type="dxa"/>
            <w:vAlign w:val="center"/>
          </w:tcPr>
          <w:p w14:paraId="6E1895D7" w14:textId="77777777" w:rsidR="0039797E" w:rsidRDefault="00000000">
            <w:pPr>
              <w:jc w:val="center"/>
            </w:pPr>
            <w:r>
              <w:rPr>
                <w:sz w:val="17"/>
              </w:rPr>
              <w:t>Cutoff</w:t>
            </w:r>
          </w:p>
        </w:tc>
        <w:tc>
          <w:tcPr>
            <w:tcW w:w="2160" w:type="dxa"/>
            <w:vAlign w:val="center"/>
          </w:tcPr>
          <w:p w14:paraId="40394AEC" w14:textId="77777777" w:rsidR="0039797E" w:rsidRDefault="00000000">
            <w:pPr>
              <w:jc w:val="center"/>
            </w:pPr>
            <w:r>
              <w:rPr>
                <w:sz w:val="17"/>
              </w:rPr>
              <w:t>0x07</w:t>
            </w:r>
          </w:p>
        </w:tc>
        <w:tc>
          <w:tcPr>
            <w:tcW w:w="5472" w:type="dxa"/>
            <w:vAlign w:val="center"/>
          </w:tcPr>
          <w:p w14:paraId="70FC1646" w14:textId="77777777" w:rsidR="0039797E" w:rsidRDefault="00000000">
            <w:pPr>
              <w:jc w:val="center"/>
            </w:pPr>
            <w:r>
              <w:rPr>
                <w:sz w:val="17"/>
              </w:rPr>
              <w:t>10.24 Hz</w:t>
            </w:r>
          </w:p>
        </w:tc>
      </w:tr>
      <w:tr w:rsidR="0039797E" w14:paraId="5C489F8B" w14:textId="77777777">
        <w:trPr>
          <w:jc w:val="center"/>
        </w:trPr>
        <w:tc>
          <w:tcPr>
            <w:tcW w:w="1584" w:type="dxa"/>
            <w:vAlign w:val="center"/>
          </w:tcPr>
          <w:p w14:paraId="2A38F541" w14:textId="77777777" w:rsidR="0039797E" w:rsidRDefault="00000000">
            <w:pPr>
              <w:jc w:val="center"/>
            </w:pPr>
            <w:r>
              <w:rPr>
                <w:sz w:val="17"/>
              </w:rPr>
              <w:t>DATA[4]</w:t>
            </w:r>
          </w:p>
        </w:tc>
        <w:tc>
          <w:tcPr>
            <w:tcW w:w="1584" w:type="dxa"/>
            <w:vAlign w:val="center"/>
          </w:tcPr>
          <w:p w14:paraId="66258A4A" w14:textId="77777777" w:rsidR="0039797E" w:rsidRDefault="00000000">
            <w:pPr>
              <w:jc w:val="center"/>
            </w:pPr>
            <w:r>
              <w:rPr>
                <w:sz w:val="17"/>
              </w:rPr>
              <w:t>Disable LPF</w:t>
            </w:r>
          </w:p>
        </w:tc>
        <w:tc>
          <w:tcPr>
            <w:tcW w:w="2160" w:type="dxa"/>
            <w:vAlign w:val="center"/>
          </w:tcPr>
          <w:p w14:paraId="49372441" w14:textId="77777777" w:rsidR="0039797E" w:rsidRDefault="00000000">
            <w:pPr>
              <w:jc w:val="center"/>
            </w:pPr>
            <w:r>
              <w:rPr>
                <w:sz w:val="17"/>
              </w:rPr>
              <w:t>0x00 / 0x01</w:t>
            </w:r>
          </w:p>
        </w:tc>
        <w:tc>
          <w:tcPr>
            <w:tcW w:w="5472" w:type="dxa"/>
            <w:vAlign w:val="center"/>
          </w:tcPr>
          <w:p w14:paraId="6376B69D" w14:textId="77777777" w:rsidR="0039797E" w:rsidRDefault="00000000">
            <w:r>
              <w:rPr>
                <w:sz w:val="17"/>
              </w:rPr>
              <w:t>0 = enable LPF, 1 = disable LPF.</w:t>
            </w:r>
          </w:p>
        </w:tc>
      </w:tr>
    </w:tbl>
    <w:p w14:paraId="691D70A9" w14:textId="77777777" w:rsidR="0039797E" w:rsidRDefault="0039797E">
      <w:pPr>
        <w:rPr>
          <w:lang w:eastAsia="zh-CN"/>
        </w:rPr>
      </w:pPr>
    </w:p>
    <w:p w14:paraId="5ECD3205" w14:textId="48FE67FA" w:rsidR="00722F23" w:rsidRDefault="00722F23" w:rsidP="00722F23">
      <w:pPr>
        <w:pStyle w:val="31"/>
      </w:pPr>
      <w:r>
        <w:t>4.8.</w:t>
      </w:r>
      <w:r>
        <w:rPr>
          <w:rFonts w:eastAsia="宋体" w:hint="eastAsia"/>
          <w:lang w:eastAsia="zh-CN"/>
        </w:rPr>
        <w:t>4</w:t>
      </w:r>
      <w:r>
        <w:t xml:space="preserve"> </w:t>
      </w:r>
      <w:r w:rsidRPr="00722F23">
        <w:t>InstallOrientation</w:t>
      </w:r>
    </w:p>
    <w:tbl>
      <w:tblPr>
        <w:tblStyle w:val="aff1"/>
        <w:tblW w:w="0" w:type="auto"/>
        <w:jc w:val="center"/>
        <w:tblLook w:val="04A0" w:firstRow="1" w:lastRow="0" w:firstColumn="1" w:lastColumn="0" w:noHBand="0" w:noVBand="1"/>
      </w:tblPr>
      <w:tblGrid>
        <w:gridCol w:w="1099"/>
        <w:gridCol w:w="2955"/>
      </w:tblGrid>
      <w:tr w:rsidR="00722F23" w:rsidRPr="0089265A" w14:paraId="1598374C" w14:textId="77777777" w:rsidTr="00722F23">
        <w:trPr>
          <w:jc w:val="center"/>
        </w:trPr>
        <w:tc>
          <w:tcPr>
            <w:tcW w:w="1099" w:type="dxa"/>
            <w:shd w:val="clear" w:color="auto" w:fill="D9EAF7"/>
            <w:vAlign w:val="center"/>
          </w:tcPr>
          <w:p w14:paraId="07CA40A5" w14:textId="77777777" w:rsidR="00722F23" w:rsidRPr="0089265A" w:rsidRDefault="00722F23" w:rsidP="00722F23">
            <w:pPr>
              <w:jc w:val="center"/>
              <w:rPr>
                <w:sz w:val="17"/>
                <w:szCs w:val="17"/>
              </w:rPr>
            </w:pPr>
            <w:r w:rsidRPr="0089265A">
              <w:rPr>
                <w:b/>
                <w:sz w:val="17"/>
                <w:szCs w:val="17"/>
              </w:rPr>
              <w:t>Value</w:t>
            </w:r>
          </w:p>
        </w:tc>
        <w:tc>
          <w:tcPr>
            <w:tcW w:w="2955" w:type="dxa"/>
            <w:shd w:val="clear" w:color="auto" w:fill="D9EAF7"/>
            <w:vAlign w:val="center"/>
          </w:tcPr>
          <w:p w14:paraId="751EC1CB" w14:textId="27D9FF2C" w:rsidR="00722F23" w:rsidRPr="0089265A" w:rsidRDefault="00722F23" w:rsidP="00722F23">
            <w:pPr>
              <w:jc w:val="center"/>
              <w:rPr>
                <w:sz w:val="17"/>
                <w:szCs w:val="17"/>
              </w:rPr>
            </w:pPr>
            <w:r w:rsidRPr="0089265A">
              <w:rPr>
                <w:sz w:val="17"/>
                <w:szCs w:val="17"/>
              </w:rPr>
              <w:t>Orientation</w:t>
            </w:r>
          </w:p>
        </w:tc>
      </w:tr>
      <w:tr w:rsidR="00722F23" w:rsidRPr="0089265A" w14:paraId="389DC072" w14:textId="77777777" w:rsidTr="009B031B">
        <w:trPr>
          <w:jc w:val="center"/>
        </w:trPr>
        <w:tc>
          <w:tcPr>
            <w:tcW w:w="1099" w:type="dxa"/>
            <w:vAlign w:val="center"/>
          </w:tcPr>
          <w:p w14:paraId="0B8E2D96" w14:textId="77777777" w:rsidR="00722F23" w:rsidRPr="0089265A" w:rsidRDefault="00722F23" w:rsidP="00722F23">
            <w:pPr>
              <w:jc w:val="center"/>
              <w:rPr>
                <w:sz w:val="17"/>
                <w:szCs w:val="17"/>
              </w:rPr>
            </w:pPr>
            <w:r w:rsidRPr="0089265A">
              <w:rPr>
                <w:sz w:val="17"/>
                <w:szCs w:val="17"/>
              </w:rPr>
              <w:t>0</w:t>
            </w:r>
          </w:p>
        </w:tc>
        <w:tc>
          <w:tcPr>
            <w:tcW w:w="2955" w:type="dxa"/>
          </w:tcPr>
          <w:p w14:paraId="68779833" w14:textId="42EE28E6" w:rsidR="00722F23" w:rsidRPr="0089265A" w:rsidRDefault="00722F23" w:rsidP="00722F23">
            <w:pPr>
              <w:jc w:val="center"/>
              <w:rPr>
                <w:sz w:val="17"/>
                <w:szCs w:val="17"/>
              </w:rPr>
            </w:pPr>
            <w:r w:rsidRPr="0089265A">
              <w:rPr>
                <w:sz w:val="17"/>
                <w:szCs w:val="17"/>
              </w:rPr>
              <w:t>IO_TopFront</w:t>
            </w:r>
          </w:p>
        </w:tc>
      </w:tr>
      <w:tr w:rsidR="00722F23" w:rsidRPr="0089265A" w14:paraId="50A559FD" w14:textId="77777777" w:rsidTr="009B031B">
        <w:trPr>
          <w:jc w:val="center"/>
        </w:trPr>
        <w:tc>
          <w:tcPr>
            <w:tcW w:w="1099" w:type="dxa"/>
            <w:vAlign w:val="center"/>
          </w:tcPr>
          <w:p w14:paraId="16ECAD15" w14:textId="77777777" w:rsidR="00722F23" w:rsidRPr="0089265A" w:rsidRDefault="00722F23" w:rsidP="00722F23">
            <w:pPr>
              <w:jc w:val="center"/>
              <w:rPr>
                <w:sz w:val="17"/>
                <w:szCs w:val="17"/>
              </w:rPr>
            </w:pPr>
            <w:r w:rsidRPr="0089265A">
              <w:rPr>
                <w:sz w:val="17"/>
                <w:szCs w:val="17"/>
              </w:rPr>
              <w:t>1</w:t>
            </w:r>
          </w:p>
        </w:tc>
        <w:tc>
          <w:tcPr>
            <w:tcW w:w="2955" w:type="dxa"/>
          </w:tcPr>
          <w:p w14:paraId="10B8C60A" w14:textId="45A3E814" w:rsidR="00722F23" w:rsidRPr="0089265A" w:rsidRDefault="00722F23" w:rsidP="00722F23">
            <w:pPr>
              <w:jc w:val="center"/>
              <w:rPr>
                <w:sz w:val="17"/>
                <w:szCs w:val="17"/>
              </w:rPr>
            </w:pPr>
            <w:r w:rsidRPr="0089265A">
              <w:rPr>
                <w:sz w:val="17"/>
                <w:szCs w:val="17"/>
              </w:rPr>
              <w:t>IO_TopRight</w:t>
            </w:r>
          </w:p>
        </w:tc>
      </w:tr>
      <w:tr w:rsidR="00722F23" w:rsidRPr="0089265A" w14:paraId="4E2BE5D7" w14:textId="77777777" w:rsidTr="009B031B">
        <w:trPr>
          <w:jc w:val="center"/>
        </w:trPr>
        <w:tc>
          <w:tcPr>
            <w:tcW w:w="1099" w:type="dxa"/>
            <w:vAlign w:val="center"/>
          </w:tcPr>
          <w:p w14:paraId="727A2410" w14:textId="77777777" w:rsidR="00722F23" w:rsidRPr="0089265A" w:rsidRDefault="00722F23" w:rsidP="00722F23">
            <w:pPr>
              <w:jc w:val="center"/>
              <w:rPr>
                <w:sz w:val="17"/>
                <w:szCs w:val="17"/>
              </w:rPr>
            </w:pPr>
            <w:r w:rsidRPr="0089265A">
              <w:rPr>
                <w:sz w:val="17"/>
                <w:szCs w:val="17"/>
              </w:rPr>
              <w:t>2</w:t>
            </w:r>
          </w:p>
        </w:tc>
        <w:tc>
          <w:tcPr>
            <w:tcW w:w="2955" w:type="dxa"/>
          </w:tcPr>
          <w:p w14:paraId="52C65BE5" w14:textId="3C0B3004" w:rsidR="00722F23" w:rsidRPr="0089265A" w:rsidRDefault="00722F23" w:rsidP="00722F23">
            <w:pPr>
              <w:jc w:val="center"/>
              <w:rPr>
                <w:sz w:val="17"/>
                <w:szCs w:val="17"/>
              </w:rPr>
            </w:pPr>
            <w:r w:rsidRPr="0089265A">
              <w:rPr>
                <w:sz w:val="17"/>
                <w:szCs w:val="17"/>
              </w:rPr>
              <w:t>IO_TopBack</w:t>
            </w:r>
          </w:p>
        </w:tc>
      </w:tr>
      <w:tr w:rsidR="00722F23" w:rsidRPr="0089265A" w14:paraId="1A3CB774" w14:textId="77777777" w:rsidTr="009B031B">
        <w:trPr>
          <w:jc w:val="center"/>
        </w:trPr>
        <w:tc>
          <w:tcPr>
            <w:tcW w:w="1099" w:type="dxa"/>
            <w:vAlign w:val="center"/>
          </w:tcPr>
          <w:p w14:paraId="051D3610" w14:textId="77777777" w:rsidR="00722F23" w:rsidRPr="0089265A" w:rsidRDefault="00722F23" w:rsidP="00722F23">
            <w:pPr>
              <w:jc w:val="center"/>
              <w:rPr>
                <w:sz w:val="17"/>
                <w:szCs w:val="17"/>
              </w:rPr>
            </w:pPr>
            <w:r w:rsidRPr="0089265A">
              <w:rPr>
                <w:sz w:val="17"/>
                <w:szCs w:val="17"/>
              </w:rPr>
              <w:t>3</w:t>
            </w:r>
          </w:p>
        </w:tc>
        <w:tc>
          <w:tcPr>
            <w:tcW w:w="2955" w:type="dxa"/>
          </w:tcPr>
          <w:p w14:paraId="4CAFA5D4" w14:textId="143DE0BF" w:rsidR="00722F23" w:rsidRPr="0089265A" w:rsidRDefault="00722F23" w:rsidP="00722F23">
            <w:pPr>
              <w:jc w:val="center"/>
              <w:rPr>
                <w:sz w:val="17"/>
                <w:szCs w:val="17"/>
              </w:rPr>
            </w:pPr>
            <w:r w:rsidRPr="0089265A">
              <w:rPr>
                <w:sz w:val="17"/>
                <w:szCs w:val="17"/>
              </w:rPr>
              <w:t>IO_TopLeft</w:t>
            </w:r>
          </w:p>
        </w:tc>
      </w:tr>
      <w:tr w:rsidR="00722F23" w:rsidRPr="0089265A" w14:paraId="19772A7C" w14:textId="77777777" w:rsidTr="009B031B">
        <w:trPr>
          <w:jc w:val="center"/>
        </w:trPr>
        <w:tc>
          <w:tcPr>
            <w:tcW w:w="1099" w:type="dxa"/>
            <w:vAlign w:val="center"/>
          </w:tcPr>
          <w:p w14:paraId="2656A0CE" w14:textId="77777777" w:rsidR="00722F23" w:rsidRPr="0089265A" w:rsidRDefault="00722F23" w:rsidP="00722F23">
            <w:pPr>
              <w:jc w:val="center"/>
              <w:rPr>
                <w:sz w:val="17"/>
                <w:szCs w:val="17"/>
              </w:rPr>
            </w:pPr>
            <w:r w:rsidRPr="0089265A">
              <w:rPr>
                <w:sz w:val="17"/>
                <w:szCs w:val="17"/>
              </w:rPr>
              <w:t>4</w:t>
            </w:r>
          </w:p>
        </w:tc>
        <w:tc>
          <w:tcPr>
            <w:tcW w:w="2955" w:type="dxa"/>
          </w:tcPr>
          <w:p w14:paraId="6463B322" w14:textId="24E3CA51" w:rsidR="00722F23" w:rsidRPr="0089265A" w:rsidRDefault="00722F23" w:rsidP="00722F23">
            <w:pPr>
              <w:jc w:val="center"/>
              <w:rPr>
                <w:sz w:val="17"/>
                <w:szCs w:val="17"/>
              </w:rPr>
            </w:pPr>
            <w:r w:rsidRPr="0089265A">
              <w:rPr>
                <w:sz w:val="17"/>
                <w:szCs w:val="17"/>
              </w:rPr>
              <w:t>IO_BottomFront</w:t>
            </w:r>
          </w:p>
        </w:tc>
      </w:tr>
      <w:tr w:rsidR="00722F23" w:rsidRPr="0089265A" w14:paraId="27E4B3D5" w14:textId="77777777" w:rsidTr="009B031B">
        <w:trPr>
          <w:jc w:val="center"/>
        </w:trPr>
        <w:tc>
          <w:tcPr>
            <w:tcW w:w="1099" w:type="dxa"/>
            <w:vAlign w:val="center"/>
          </w:tcPr>
          <w:p w14:paraId="0BA5A966" w14:textId="77777777" w:rsidR="00722F23" w:rsidRPr="0089265A" w:rsidRDefault="00722F23" w:rsidP="00722F23">
            <w:pPr>
              <w:jc w:val="center"/>
              <w:rPr>
                <w:sz w:val="17"/>
                <w:szCs w:val="17"/>
              </w:rPr>
            </w:pPr>
            <w:r w:rsidRPr="0089265A">
              <w:rPr>
                <w:sz w:val="17"/>
                <w:szCs w:val="17"/>
              </w:rPr>
              <w:t>5</w:t>
            </w:r>
          </w:p>
        </w:tc>
        <w:tc>
          <w:tcPr>
            <w:tcW w:w="2955" w:type="dxa"/>
          </w:tcPr>
          <w:p w14:paraId="6D605311" w14:textId="51D5517A" w:rsidR="00722F23" w:rsidRPr="0089265A" w:rsidRDefault="00722F23" w:rsidP="00722F23">
            <w:pPr>
              <w:jc w:val="center"/>
              <w:rPr>
                <w:sz w:val="17"/>
                <w:szCs w:val="17"/>
              </w:rPr>
            </w:pPr>
            <w:r w:rsidRPr="0089265A">
              <w:rPr>
                <w:sz w:val="17"/>
                <w:szCs w:val="17"/>
              </w:rPr>
              <w:t>IO_BottomRight</w:t>
            </w:r>
          </w:p>
        </w:tc>
      </w:tr>
      <w:tr w:rsidR="00722F23" w:rsidRPr="0089265A" w14:paraId="7C4D5E1B" w14:textId="77777777" w:rsidTr="009B031B">
        <w:trPr>
          <w:jc w:val="center"/>
        </w:trPr>
        <w:tc>
          <w:tcPr>
            <w:tcW w:w="1099" w:type="dxa"/>
            <w:vAlign w:val="center"/>
          </w:tcPr>
          <w:p w14:paraId="57A3AB98" w14:textId="26D7DA0A" w:rsidR="00722F23" w:rsidRPr="0089265A" w:rsidRDefault="00722F23" w:rsidP="00722F23">
            <w:pPr>
              <w:jc w:val="center"/>
              <w:rPr>
                <w:sz w:val="17"/>
                <w:szCs w:val="17"/>
                <w:lang w:eastAsia="zh-CN"/>
              </w:rPr>
            </w:pPr>
            <w:r w:rsidRPr="0089265A">
              <w:rPr>
                <w:rFonts w:hint="eastAsia"/>
                <w:sz w:val="17"/>
                <w:szCs w:val="17"/>
                <w:lang w:eastAsia="zh-CN"/>
              </w:rPr>
              <w:t>6</w:t>
            </w:r>
          </w:p>
        </w:tc>
        <w:tc>
          <w:tcPr>
            <w:tcW w:w="2955" w:type="dxa"/>
          </w:tcPr>
          <w:p w14:paraId="3CFACB13" w14:textId="7FA39D2B" w:rsidR="00722F23" w:rsidRPr="0089265A" w:rsidRDefault="00722F23" w:rsidP="00722F23">
            <w:pPr>
              <w:jc w:val="center"/>
              <w:rPr>
                <w:sz w:val="17"/>
                <w:szCs w:val="17"/>
              </w:rPr>
            </w:pPr>
            <w:r w:rsidRPr="0089265A">
              <w:rPr>
                <w:sz w:val="17"/>
                <w:szCs w:val="17"/>
              </w:rPr>
              <w:t>IO_BottomBack</w:t>
            </w:r>
          </w:p>
        </w:tc>
      </w:tr>
      <w:tr w:rsidR="00722F23" w:rsidRPr="0089265A" w14:paraId="0C0CCF31" w14:textId="77777777" w:rsidTr="009B031B">
        <w:trPr>
          <w:jc w:val="center"/>
        </w:trPr>
        <w:tc>
          <w:tcPr>
            <w:tcW w:w="1099" w:type="dxa"/>
            <w:vAlign w:val="center"/>
          </w:tcPr>
          <w:p w14:paraId="3F203994" w14:textId="41D4796A" w:rsidR="00722F23" w:rsidRPr="0089265A" w:rsidRDefault="00722F23" w:rsidP="00722F23">
            <w:pPr>
              <w:jc w:val="center"/>
              <w:rPr>
                <w:sz w:val="17"/>
                <w:szCs w:val="17"/>
                <w:lang w:eastAsia="zh-CN"/>
              </w:rPr>
            </w:pPr>
            <w:r w:rsidRPr="0089265A">
              <w:rPr>
                <w:rFonts w:hint="eastAsia"/>
                <w:sz w:val="17"/>
                <w:szCs w:val="17"/>
                <w:lang w:eastAsia="zh-CN"/>
              </w:rPr>
              <w:t>7</w:t>
            </w:r>
          </w:p>
        </w:tc>
        <w:tc>
          <w:tcPr>
            <w:tcW w:w="2955" w:type="dxa"/>
          </w:tcPr>
          <w:p w14:paraId="524DC1B3" w14:textId="42D17162" w:rsidR="00722F23" w:rsidRPr="0089265A" w:rsidRDefault="00722F23" w:rsidP="00722F23">
            <w:pPr>
              <w:jc w:val="center"/>
              <w:rPr>
                <w:sz w:val="17"/>
                <w:szCs w:val="17"/>
              </w:rPr>
            </w:pPr>
            <w:r w:rsidRPr="0089265A">
              <w:rPr>
                <w:sz w:val="17"/>
                <w:szCs w:val="17"/>
              </w:rPr>
              <w:t>IO_BottomLeft</w:t>
            </w:r>
          </w:p>
        </w:tc>
      </w:tr>
      <w:tr w:rsidR="00722F23" w:rsidRPr="0089265A" w14:paraId="4446DB55" w14:textId="77777777" w:rsidTr="009B031B">
        <w:trPr>
          <w:jc w:val="center"/>
        </w:trPr>
        <w:tc>
          <w:tcPr>
            <w:tcW w:w="1099" w:type="dxa"/>
            <w:vAlign w:val="center"/>
          </w:tcPr>
          <w:p w14:paraId="62753223" w14:textId="0F42B1CD" w:rsidR="00722F23" w:rsidRPr="0089265A" w:rsidRDefault="00722F23" w:rsidP="00722F23">
            <w:pPr>
              <w:jc w:val="center"/>
              <w:rPr>
                <w:sz w:val="17"/>
                <w:szCs w:val="17"/>
                <w:lang w:eastAsia="zh-CN"/>
              </w:rPr>
            </w:pPr>
            <w:r w:rsidRPr="0089265A">
              <w:rPr>
                <w:rFonts w:hint="eastAsia"/>
                <w:sz w:val="17"/>
                <w:szCs w:val="17"/>
                <w:lang w:eastAsia="zh-CN"/>
              </w:rPr>
              <w:t>8</w:t>
            </w:r>
          </w:p>
        </w:tc>
        <w:tc>
          <w:tcPr>
            <w:tcW w:w="2955" w:type="dxa"/>
          </w:tcPr>
          <w:p w14:paraId="4511506A" w14:textId="77F792B1" w:rsidR="00722F23" w:rsidRPr="0089265A" w:rsidRDefault="00722F23" w:rsidP="00722F23">
            <w:pPr>
              <w:jc w:val="center"/>
              <w:rPr>
                <w:sz w:val="17"/>
                <w:szCs w:val="17"/>
              </w:rPr>
            </w:pPr>
            <w:r w:rsidRPr="0089265A">
              <w:rPr>
                <w:sz w:val="17"/>
                <w:szCs w:val="17"/>
              </w:rPr>
              <w:t>IO_RightFront</w:t>
            </w:r>
          </w:p>
        </w:tc>
      </w:tr>
      <w:tr w:rsidR="00722F23" w:rsidRPr="0089265A" w14:paraId="282E69F8" w14:textId="77777777" w:rsidTr="009B031B">
        <w:trPr>
          <w:jc w:val="center"/>
        </w:trPr>
        <w:tc>
          <w:tcPr>
            <w:tcW w:w="1099" w:type="dxa"/>
            <w:vAlign w:val="center"/>
          </w:tcPr>
          <w:p w14:paraId="6D592A23" w14:textId="0CABB43B" w:rsidR="00722F23" w:rsidRPr="0089265A" w:rsidRDefault="00722F23" w:rsidP="00722F23">
            <w:pPr>
              <w:jc w:val="center"/>
              <w:rPr>
                <w:sz w:val="17"/>
                <w:szCs w:val="17"/>
                <w:lang w:eastAsia="zh-CN"/>
              </w:rPr>
            </w:pPr>
            <w:r w:rsidRPr="0089265A">
              <w:rPr>
                <w:rFonts w:hint="eastAsia"/>
                <w:sz w:val="17"/>
                <w:szCs w:val="17"/>
                <w:lang w:eastAsia="zh-CN"/>
              </w:rPr>
              <w:t>9</w:t>
            </w:r>
          </w:p>
        </w:tc>
        <w:tc>
          <w:tcPr>
            <w:tcW w:w="2955" w:type="dxa"/>
          </w:tcPr>
          <w:p w14:paraId="10B26DE3" w14:textId="6FC38530" w:rsidR="00722F23" w:rsidRPr="0089265A" w:rsidRDefault="00722F23" w:rsidP="00722F23">
            <w:pPr>
              <w:jc w:val="center"/>
              <w:rPr>
                <w:sz w:val="17"/>
                <w:szCs w:val="17"/>
              </w:rPr>
            </w:pPr>
            <w:r w:rsidRPr="0089265A">
              <w:rPr>
                <w:sz w:val="17"/>
                <w:szCs w:val="17"/>
              </w:rPr>
              <w:t>IO_RightTop</w:t>
            </w:r>
          </w:p>
        </w:tc>
      </w:tr>
      <w:tr w:rsidR="00722F23" w:rsidRPr="0089265A" w14:paraId="1E84BC09" w14:textId="77777777" w:rsidTr="009B031B">
        <w:trPr>
          <w:jc w:val="center"/>
        </w:trPr>
        <w:tc>
          <w:tcPr>
            <w:tcW w:w="1099" w:type="dxa"/>
            <w:vAlign w:val="center"/>
          </w:tcPr>
          <w:p w14:paraId="17A41408" w14:textId="292D1B8F" w:rsidR="00722F23" w:rsidRPr="0089265A" w:rsidRDefault="00722F23" w:rsidP="00722F23">
            <w:pPr>
              <w:jc w:val="center"/>
              <w:rPr>
                <w:sz w:val="17"/>
                <w:szCs w:val="17"/>
                <w:lang w:eastAsia="zh-CN"/>
              </w:rPr>
            </w:pPr>
            <w:r w:rsidRPr="0089265A">
              <w:rPr>
                <w:rFonts w:hint="eastAsia"/>
                <w:sz w:val="17"/>
                <w:szCs w:val="17"/>
                <w:lang w:eastAsia="zh-CN"/>
              </w:rPr>
              <w:t>10</w:t>
            </w:r>
          </w:p>
        </w:tc>
        <w:tc>
          <w:tcPr>
            <w:tcW w:w="2955" w:type="dxa"/>
          </w:tcPr>
          <w:p w14:paraId="0CA12E95" w14:textId="3AD96A10" w:rsidR="00722F23" w:rsidRPr="0089265A" w:rsidRDefault="00722F23" w:rsidP="00722F23">
            <w:pPr>
              <w:jc w:val="center"/>
              <w:rPr>
                <w:sz w:val="17"/>
                <w:szCs w:val="17"/>
              </w:rPr>
            </w:pPr>
            <w:r w:rsidRPr="0089265A">
              <w:rPr>
                <w:sz w:val="17"/>
                <w:szCs w:val="17"/>
              </w:rPr>
              <w:t>IO_RightBack</w:t>
            </w:r>
          </w:p>
        </w:tc>
      </w:tr>
      <w:tr w:rsidR="00722F23" w:rsidRPr="0089265A" w14:paraId="6864735E" w14:textId="77777777" w:rsidTr="009B031B">
        <w:trPr>
          <w:jc w:val="center"/>
        </w:trPr>
        <w:tc>
          <w:tcPr>
            <w:tcW w:w="1099" w:type="dxa"/>
            <w:vAlign w:val="center"/>
          </w:tcPr>
          <w:p w14:paraId="652E57B2" w14:textId="4E3B11D6" w:rsidR="00722F23" w:rsidRPr="0089265A" w:rsidRDefault="00722F23" w:rsidP="00722F23">
            <w:pPr>
              <w:jc w:val="center"/>
              <w:rPr>
                <w:sz w:val="17"/>
                <w:szCs w:val="17"/>
                <w:lang w:eastAsia="zh-CN"/>
              </w:rPr>
            </w:pPr>
            <w:r w:rsidRPr="0089265A">
              <w:rPr>
                <w:rFonts w:hint="eastAsia"/>
                <w:sz w:val="17"/>
                <w:szCs w:val="17"/>
                <w:lang w:eastAsia="zh-CN"/>
              </w:rPr>
              <w:t>11</w:t>
            </w:r>
          </w:p>
        </w:tc>
        <w:tc>
          <w:tcPr>
            <w:tcW w:w="2955" w:type="dxa"/>
          </w:tcPr>
          <w:p w14:paraId="3DE72ADF" w14:textId="41C6C9BE" w:rsidR="00722F23" w:rsidRPr="0089265A" w:rsidRDefault="00722F23" w:rsidP="00722F23">
            <w:pPr>
              <w:jc w:val="center"/>
              <w:rPr>
                <w:sz w:val="17"/>
                <w:szCs w:val="17"/>
              </w:rPr>
            </w:pPr>
            <w:r w:rsidRPr="0089265A">
              <w:rPr>
                <w:sz w:val="17"/>
                <w:szCs w:val="17"/>
              </w:rPr>
              <w:t>IO_RightBottom</w:t>
            </w:r>
          </w:p>
        </w:tc>
      </w:tr>
      <w:tr w:rsidR="00722F23" w:rsidRPr="0089265A" w14:paraId="3E0B5B0B" w14:textId="77777777" w:rsidTr="009B031B">
        <w:trPr>
          <w:jc w:val="center"/>
        </w:trPr>
        <w:tc>
          <w:tcPr>
            <w:tcW w:w="1099" w:type="dxa"/>
            <w:vAlign w:val="center"/>
          </w:tcPr>
          <w:p w14:paraId="6DAAB936" w14:textId="5F013E3E" w:rsidR="00722F23" w:rsidRPr="0089265A" w:rsidRDefault="00722F23" w:rsidP="00722F23">
            <w:pPr>
              <w:jc w:val="center"/>
              <w:rPr>
                <w:sz w:val="17"/>
                <w:szCs w:val="17"/>
                <w:lang w:eastAsia="zh-CN"/>
              </w:rPr>
            </w:pPr>
            <w:r w:rsidRPr="0089265A">
              <w:rPr>
                <w:rFonts w:hint="eastAsia"/>
                <w:sz w:val="17"/>
                <w:szCs w:val="17"/>
                <w:lang w:eastAsia="zh-CN"/>
              </w:rPr>
              <w:t>12</w:t>
            </w:r>
          </w:p>
        </w:tc>
        <w:tc>
          <w:tcPr>
            <w:tcW w:w="2955" w:type="dxa"/>
          </w:tcPr>
          <w:p w14:paraId="4990409B" w14:textId="02366760" w:rsidR="00722F23" w:rsidRPr="0089265A" w:rsidRDefault="00722F23" w:rsidP="00722F23">
            <w:pPr>
              <w:jc w:val="center"/>
              <w:rPr>
                <w:sz w:val="17"/>
                <w:szCs w:val="17"/>
              </w:rPr>
            </w:pPr>
            <w:r w:rsidRPr="0089265A">
              <w:rPr>
                <w:sz w:val="17"/>
                <w:szCs w:val="17"/>
              </w:rPr>
              <w:t>IO_LeftFront</w:t>
            </w:r>
          </w:p>
        </w:tc>
      </w:tr>
      <w:tr w:rsidR="00722F23" w:rsidRPr="0089265A" w14:paraId="38E262FF" w14:textId="77777777" w:rsidTr="009B031B">
        <w:trPr>
          <w:jc w:val="center"/>
        </w:trPr>
        <w:tc>
          <w:tcPr>
            <w:tcW w:w="1099" w:type="dxa"/>
            <w:vAlign w:val="center"/>
          </w:tcPr>
          <w:p w14:paraId="54B07B94" w14:textId="04B58FFD" w:rsidR="00722F23" w:rsidRPr="0089265A" w:rsidRDefault="00722F23" w:rsidP="00722F23">
            <w:pPr>
              <w:jc w:val="center"/>
              <w:rPr>
                <w:sz w:val="17"/>
                <w:szCs w:val="17"/>
                <w:lang w:eastAsia="zh-CN"/>
              </w:rPr>
            </w:pPr>
            <w:r w:rsidRPr="0089265A">
              <w:rPr>
                <w:rFonts w:hint="eastAsia"/>
                <w:sz w:val="17"/>
                <w:szCs w:val="17"/>
                <w:lang w:eastAsia="zh-CN"/>
              </w:rPr>
              <w:t>13</w:t>
            </w:r>
          </w:p>
        </w:tc>
        <w:tc>
          <w:tcPr>
            <w:tcW w:w="2955" w:type="dxa"/>
          </w:tcPr>
          <w:p w14:paraId="1181BAA7" w14:textId="7C28902F" w:rsidR="00722F23" w:rsidRPr="0089265A" w:rsidRDefault="00722F23" w:rsidP="00722F23">
            <w:pPr>
              <w:jc w:val="center"/>
              <w:rPr>
                <w:sz w:val="17"/>
                <w:szCs w:val="17"/>
              </w:rPr>
            </w:pPr>
            <w:r w:rsidRPr="0089265A">
              <w:rPr>
                <w:sz w:val="17"/>
                <w:szCs w:val="17"/>
              </w:rPr>
              <w:t>IO_LeftTop</w:t>
            </w:r>
          </w:p>
        </w:tc>
      </w:tr>
      <w:tr w:rsidR="00722F23" w:rsidRPr="0089265A" w14:paraId="2A802E2B" w14:textId="77777777" w:rsidTr="009B031B">
        <w:trPr>
          <w:jc w:val="center"/>
        </w:trPr>
        <w:tc>
          <w:tcPr>
            <w:tcW w:w="1099" w:type="dxa"/>
            <w:vAlign w:val="center"/>
          </w:tcPr>
          <w:p w14:paraId="5FFCB1AB" w14:textId="6F45E81D" w:rsidR="00722F23" w:rsidRPr="0089265A" w:rsidRDefault="00722F23" w:rsidP="00722F23">
            <w:pPr>
              <w:jc w:val="center"/>
              <w:rPr>
                <w:sz w:val="17"/>
                <w:szCs w:val="17"/>
                <w:lang w:eastAsia="zh-CN"/>
              </w:rPr>
            </w:pPr>
            <w:r w:rsidRPr="0089265A">
              <w:rPr>
                <w:rFonts w:hint="eastAsia"/>
                <w:sz w:val="17"/>
                <w:szCs w:val="17"/>
                <w:lang w:eastAsia="zh-CN"/>
              </w:rPr>
              <w:lastRenderedPageBreak/>
              <w:t>14</w:t>
            </w:r>
          </w:p>
        </w:tc>
        <w:tc>
          <w:tcPr>
            <w:tcW w:w="2955" w:type="dxa"/>
          </w:tcPr>
          <w:p w14:paraId="7C38CF93" w14:textId="3B3051C3" w:rsidR="00722F23" w:rsidRPr="0089265A" w:rsidRDefault="00722F23" w:rsidP="00722F23">
            <w:pPr>
              <w:jc w:val="center"/>
              <w:rPr>
                <w:sz w:val="17"/>
                <w:szCs w:val="17"/>
              </w:rPr>
            </w:pPr>
            <w:r w:rsidRPr="0089265A">
              <w:rPr>
                <w:sz w:val="17"/>
                <w:szCs w:val="17"/>
              </w:rPr>
              <w:t>IO_LeftBack</w:t>
            </w:r>
          </w:p>
        </w:tc>
      </w:tr>
      <w:tr w:rsidR="00722F23" w:rsidRPr="0089265A" w14:paraId="3502E0DC" w14:textId="77777777" w:rsidTr="009B031B">
        <w:trPr>
          <w:jc w:val="center"/>
        </w:trPr>
        <w:tc>
          <w:tcPr>
            <w:tcW w:w="1099" w:type="dxa"/>
            <w:vAlign w:val="center"/>
          </w:tcPr>
          <w:p w14:paraId="1277F387" w14:textId="1640FDF2" w:rsidR="00722F23" w:rsidRPr="0089265A" w:rsidRDefault="00722F23" w:rsidP="00722F23">
            <w:pPr>
              <w:jc w:val="center"/>
              <w:rPr>
                <w:sz w:val="17"/>
                <w:szCs w:val="17"/>
                <w:lang w:eastAsia="zh-CN"/>
              </w:rPr>
            </w:pPr>
            <w:r w:rsidRPr="0089265A">
              <w:rPr>
                <w:rFonts w:hint="eastAsia"/>
                <w:sz w:val="17"/>
                <w:szCs w:val="17"/>
                <w:lang w:eastAsia="zh-CN"/>
              </w:rPr>
              <w:t>15</w:t>
            </w:r>
          </w:p>
        </w:tc>
        <w:tc>
          <w:tcPr>
            <w:tcW w:w="2955" w:type="dxa"/>
          </w:tcPr>
          <w:p w14:paraId="1EC63599" w14:textId="47BD8BF8" w:rsidR="00722F23" w:rsidRPr="0089265A" w:rsidRDefault="00722F23" w:rsidP="00722F23">
            <w:pPr>
              <w:jc w:val="center"/>
              <w:rPr>
                <w:sz w:val="17"/>
                <w:szCs w:val="17"/>
              </w:rPr>
            </w:pPr>
            <w:r w:rsidRPr="0089265A">
              <w:rPr>
                <w:sz w:val="17"/>
                <w:szCs w:val="17"/>
              </w:rPr>
              <w:t>IO_LeftBottom</w:t>
            </w:r>
          </w:p>
        </w:tc>
      </w:tr>
      <w:tr w:rsidR="00722F23" w:rsidRPr="0089265A" w14:paraId="716F5AA5" w14:textId="77777777" w:rsidTr="009B031B">
        <w:trPr>
          <w:jc w:val="center"/>
        </w:trPr>
        <w:tc>
          <w:tcPr>
            <w:tcW w:w="1099" w:type="dxa"/>
            <w:vAlign w:val="center"/>
          </w:tcPr>
          <w:p w14:paraId="4A792D31" w14:textId="76371B51" w:rsidR="00722F23" w:rsidRPr="0089265A" w:rsidRDefault="00722F23" w:rsidP="00722F23">
            <w:pPr>
              <w:jc w:val="center"/>
              <w:rPr>
                <w:sz w:val="17"/>
                <w:szCs w:val="17"/>
                <w:lang w:eastAsia="zh-CN"/>
              </w:rPr>
            </w:pPr>
            <w:r w:rsidRPr="0089265A">
              <w:rPr>
                <w:rFonts w:hint="eastAsia"/>
                <w:sz w:val="17"/>
                <w:szCs w:val="17"/>
                <w:lang w:eastAsia="zh-CN"/>
              </w:rPr>
              <w:t>16</w:t>
            </w:r>
          </w:p>
        </w:tc>
        <w:tc>
          <w:tcPr>
            <w:tcW w:w="2955" w:type="dxa"/>
          </w:tcPr>
          <w:p w14:paraId="25C77F67" w14:textId="4DAF72AC" w:rsidR="00722F23" w:rsidRPr="0089265A" w:rsidRDefault="00722F23" w:rsidP="00722F23">
            <w:pPr>
              <w:jc w:val="center"/>
              <w:rPr>
                <w:sz w:val="17"/>
                <w:szCs w:val="17"/>
              </w:rPr>
            </w:pPr>
            <w:r w:rsidRPr="0089265A">
              <w:rPr>
                <w:sz w:val="17"/>
                <w:szCs w:val="17"/>
              </w:rPr>
              <w:t>IO_FrontTop</w:t>
            </w:r>
          </w:p>
        </w:tc>
      </w:tr>
      <w:tr w:rsidR="00722F23" w:rsidRPr="0089265A" w14:paraId="6549291C" w14:textId="77777777" w:rsidTr="009B031B">
        <w:trPr>
          <w:jc w:val="center"/>
        </w:trPr>
        <w:tc>
          <w:tcPr>
            <w:tcW w:w="1099" w:type="dxa"/>
            <w:vAlign w:val="center"/>
          </w:tcPr>
          <w:p w14:paraId="57F5700A" w14:textId="53F978D1" w:rsidR="00722F23" w:rsidRPr="0089265A" w:rsidRDefault="00722F23" w:rsidP="00722F23">
            <w:pPr>
              <w:jc w:val="center"/>
              <w:rPr>
                <w:sz w:val="17"/>
                <w:szCs w:val="17"/>
                <w:lang w:eastAsia="zh-CN"/>
              </w:rPr>
            </w:pPr>
            <w:r w:rsidRPr="0089265A">
              <w:rPr>
                <w:rFonts w:hint="eastAsia"/>
                <w:sz w:val="17"/>
                <w:szCs w:val="17"/>
                <w:lang w:eastAsia="zh-CN"/>
              </w:rPr>
              <w:t>17</w:t>
            </w:r>
          </w:p>
        </w:tc>
        <w:tc>
          <w:tcPr>
            <w:tcW w:w="2955" w:type="dxa"/>
          </w:tcPr>
          <w:p w14:paraId="7DD81276" w14:textId="5ECF188F" w:rsidR="00722F23" w:rsidRPr="0089265A" w:rsidRDefault="00722F23" w:rsidP="00722F23">
            <w:pPr>
              <w:jc w:val="center"/>
              <w:rPr>
                <w:sz w:val="17"/>
                <w:szCs w:val="17"/>
              </w:rPr>
            </w:pPr>
            <w:r w:rsidRPr="0089265A">
              <w:rPr>
                <w:sz w:val="17"/>
                <w:szCs w:val="17"/>
              </w:rPr>
              <w:t>IO_FrontRight</w:t>
            </w:r>
          </w:p>
        </w:tc>
      </w:tr>
      <w:tr w:rsidR="00722F23" w:rsidRPr="0089265A" w14:paraId="14770656" w14:textId="77777777" w:rsidTr="009B031B">
        <w:trPr>
          <w:jc w:val="center"/>
        </w:trPr>
        <w:tc>
          <w:tcPr>
            <w:tcW w:w="1099" w:type="dxa"/>
            <w:vAlign w:val="center"/>
          </w:tcPr>
          <w:p w14:paraId="0515818C" w14:textId="2FA70A01" w:rsidR="00722F23" w:rsidRPr="0089265A" w:rsidRDefault="00722F23" w:rsidP="00722F23">
            <w:pPr>
              <w:jc w:val="center"/>
              <w:rPr>
                <w:sz w:val="17"/>
                <w:szCs w:val="17"/>
                <w:lang w:eastAsia="zh-CN"/>
              </w:rPr>
            </w:pPr>
            <w:r w:rsidRPr="0089265A">
              <w:rPr>
                <w:rFonts w:hint="eastAsia"/>
                <w:sz w:val="17"/>
                <w:szCs w:val="17"/>
                <w:lang w:eastAsia="zh-CN"/>
              </w:rPr>
              <w:t>18</w:t>
            </w:r>
          </w:p>
        </w:tc>
        <w:tc>
          <w:tcPr>
            <w:tcW w:w="2955" w:type="dxa"/>
          </w:tcPr>
          <w:p w14:paraId="25179334" w14:textId="49EE0B41" w:rsidR="00722F23" w:rsidRPr="0089265A" w:rsidRDefault="00722F23" w:rsidP="00722F23">
            <w:pPr>
              <w:jc w:val="center"/>
              <w:rPr>
                <w:sz w:val="17"/>
                <w:szCs w:val="17"/>
              </w:rPr>
            </w:pPr>
            <w:r w:rsidRPr="0089265A">
              <w:rPr>
                <w:sz w:val="17"/>
                <w:szCs w:val="17"/>
              </w:rPr>
              <w:t>IO_FrontBottom</w:t>
            </w:r>
          </w:p>
        </w:tc>
      </w:tr>
      <w:tr w:rsidR="00722F23" w:rsidRPr="0089265A" w14:paraId="3F54FFA7" w14:textId="77777777" w:rsidTr="009B031B">
        <w:trPr>
          <w:jc w:val="center"/>
        </w:trPr>
        <w:tc>
          <w:tcPr>
            <w:tcW w:w="1099" w:type="dxa"/>
            <w:vAlign w:val="center"/>
          </w:tcPr>
          <w:p w14:paraId="353ADFEB" w14:textId="0A968D45" w:rsidR="00722F23" w:rsidRPr="0089265A" w:rsidRDefault="00722F23" w:rsidP="00722F23">
            <w:pPr>
              <w:jc w:val="center"/>
              <w:rPr>
                <w:sz w:val="17"/>
                <w:szCs w:val="17"/>
                <w:lang w:eastAsia="zh-CN"/>
              </w:rPr>
            </w:pPr>
            <w:r w:rsidRPr="0089265A">
              <w:rPr>
                <w:rFonts w:hint="eastAsia"/>
                <w:sz w:val="17"/>
                <w:szCs w:val="17"/>
                <w:lang w:eastAsia="zh-CN"/>
              </w:rPr>
              <w:t>19</w:t>
            </w:r>
          </w:p>
        </w:tc>
        <w:tc>
          <w:tcPr>
            <w:tcW w:w="2955" w:type="dxa"/>
          </w:tcPr>
          <w:p w14:paraId="2EAD0992" w14:textId="4C328644" w:rsidR="00722F23" w:rsidRPr="0089265A" w:rsidRDefault="00722F23" w:rsidP="00722F23">
            <w:pPr>
              <w:jc w:val="center"/>
              <w:rPr>
                <w:sz w:val="17"/>
                <w:szCs w:val="17"/>
              </w:rPr>
            </w:pPr>
            <w:r w:rsidRPr="0089265A">
              <w:rPr>
                <w:sz w:val="17"/>
                <w:szCs w:val="17"/>
              </w:rPr>
              <w:t>IO_FrontLeft</w:t>
            </w:r>
          </w:p>
        </w:tc>
      </w:tr>
      <w:tr w:rsidR="00722F23" w:rsidRPr="0089265A" w14:paraId="634C1262" w14:textId="77777777" w:rsidTr="009B031B">
        <w:trPr>
          <w:jc w:val="center"/>
        </w:trPr>
        <w:tc>
          <w:tcPr>
            <w:tcW w:w="1099" w:type="dxa"/>
            <w:vAlign w:val="center"/>
          </w:tcPr>
          <w:p w14:paraId="3AE08CCC" w14:textId="09BF80D9" w:rsidR="00722F23" w:rsidRPr="0089265A" w:rsidRDefault="00722F23" w:rsidP="00722F23">
            <w:pPr>
              <w:jc w:val="center"/>
              <w:rPr>
                <w:sz w:val="17"/>
                <w:szCs w:val="17"/>
                <w:lang w:eastAsia="zh-CN"/>
              </w:rPr>
            </w:pPr>
            <w:r w:rsidRPr="0089265A">
              <w:rPr>
                <w:rFonts w:hint="eastAsia"/>
                <w:sz w:val="17"/>
                <w:szCs w:val="17"/>
                <w:lang w:eastAsia="zh-CN"/>
              </w:rPr>
              <w:t>20</w:t>
            </w:r>
          </w:p>
        </w:tc>
        <w:tc>
          <w:tcPr>
            <w:tcW w:w="2955" w:type="dxa"/>
          </w:tcPr>
          <w:p w14:paraId="538653DC" w14:textId="4955CDBF" w:rsidR="00722F23" w:rsidRPr="0089265A" w:rsidRDefault="00722F23" w:rsidP="00722F23">
            <w:pPr>
              <w:jc w:val="center"/>
              <w:rPr>
                <w:sz w:val="17"/>
                <w:szCs w:val="17"/>
              </w:rPr>
            </w:pPr>
            <w:r w:rsidRPr="0089265A">
              <w:rPr>
                <w:sz w:val="17"/>
                <w:szCs w:val="17"/>
              </w:rPr>
              <w:t>IO_BackTop</w:t>
            </w:r>
          </w:p>
        </w:tc>
      </w:tr>
      <w:tr w:rsidR="00722F23" w:rsidRPr="0089265A" w14:paraId="35AD94D5" w14:textId="77777777" w:rsidTr="009B031B">
        <w:trPr>
          <w:jc w:val="center"/>
        </w:trPr>
        <w:tc>
          <w:tcPr>
            <w:tcW w:w="1099" w:type="dxa"/>
            <w:vAlign w:val="center"/>
          </w:tcPr>
          <w:p w14:paraId="786A3647" w14:textId="3C5AC1B9" w:rsidR="00722F23" w:rsidRPr="0089265A" w:rsidRDefault="00722F23" w:rsidP="00722F23">
            <w:pPr>
              <w:jc w:val="center"/>
              <w:rPr>
                <w:sz w:val="17"/>
                <w:szCs w:val="17"/>
                <w:lang w:eastAsia="zh-CN"/>
              </w:rPr>
            </w:pPr>
            <w:r w:rsidRPr="0089265A">
              <w:rPr>
                <w:rFonts w:hint="eastAsia"/>
                <w:sz w:val="17"/>
                <w:szCs w:val="17"/>
                <w:lang w:eastAsia="zh-CN"/>
              </w:rPr>
              <w:t>21</w:t>
            </w:r>
          </w:p>
        </w:tc>
        <w:tc>
          <w:tcPr>
            <w:tcW w:w="2955" w:type="dxa"/>
          </w:tcPr>
          <w:p w14:paraId="1DB14B97" w14:textId="7BC2F991" w:rsidR="00722F23" w:rsidRPr="0089265A" w:rsidRDefault="00722F23" w:rsidP="00722F23">
            <w:pPr>
              <w:jc w:val="center"/>
              <w:rPr>
                <w:sz w:val="17"/>
                <w:szCs w:val="17"/>
              </w:rPr>
            </w:pPr>
            <w:r w:rsidRPr="0089265A">
              <w:rPr>
                <w:sz w:val="17"/>
                <w:szCs w:val="17"/>
              </w:rPr>
              <w:t>IO_BackRight</w:t>
            </w:r>
          </w:p>
        </w:tc>
      </w:tr>
      <w:tr w:rsidR="00722F23" w:rsidRPr="0089265A" w14:paraId="2AB0C851" w14:textId="77777777" w:rsidTr="009B031B">
        <w:trPr>
          <w:jc w:val="center"/>
        </w:trPr>
        <w:tc>
          <w:tcPr>
            <w:tcW w:w="1099" w:type="dxa"/>
            <w:vAlign w:val="center"/>
          </w:tcPr>
          <w:p w14:paraId="5F3372F6" w14:textId="5EA7CD32" w:rsidR="00722F23" w:rsidRPr="0089265A" w:rsidRDefault="00722F23" w:rsidP="00722F23">
            <w:pPr>
              <w:jc w:val="center"/>
              <w:rPr>
                <w:sz w:val="17"/>
                <w:szCs w:val="17"/>
                <w:lang w:eastAsia="zh-CN"/>
              </w:rPr>
            </w:pPr>
            <w:r w:rsidRPr="0089265A">
              <w:rPr>
                <w:rFonts w:hint="eastAsia"/>
                <w:sz w:val="17"/>
                <w:szCs w:val="17"/>
                <w:lang w:eastAsia="zh-CN"/>
              </w:rPr>
              <w:t>22</w:t>
            </w:r>
          </w:p>
        </w:tc>
        <w:tc>
          <w:tcPr>
            <w:tcW w:w="2955" w:type="dxa"/>
          </w:tcPr>
          <w:p w14:paraId="53CE416D" w14:textId="01ED2013" w:rsidR="00722F23" w:rsidRPr="0089265A" w:rsidRDefault="00722F23" w:rsidP="00722F23">
            <w:pPr>
              <w:jc w:val="center"/>
              <w:rPr>
                <w:sz w:val="17"/>
                <w:szCs w:val="17"/>
              </w:rPr>
            </w:pPr>
            <w:r w:rsidRPr="0089265A">
              <w:rPr>
                <w:sz w:val="17"/>
                <w:szCs w:val="17"/>
              </w:rPr>
              <w:t>IO_BackBottom</w:t>
            </w:r>
          </w:p>
        </w:tc>
      </w:tr>
      <w:tr w:rsidR="00722F23" w:rsidRPr="0089265A" w14:paraId="56437EA2" w14:textId="77777777" w:rsidTr="009B031B">
        <w:trPr>
          <w:jc w:val="center"/>
        </w:trPr>
        <w:tc>
          <w:tcPr>
            <w:tcW w:w="1099" w:type="dxa"/>
            <w:vAlign w:val="center"/>
          </w:tcPr>
          <w:p w14:paraId="5B019D79" w14:textId="22A4966F" w:rsidR="00722F23" w:rsidRPr="0089265A" w:rsidRDefault="00722F23" w:rsidP="00722F23">
            <w:pPr>
              <w:jc w:val="center"/>
              <w:rPr>
                <w:sz w:val="17"/>
                <w:szCs w:val="17"/>
                <w:lang w:eastAsia="zh-CN"/>
              </w:rPr>
            </w:pPr>
            <w:r w:rsidRPr="0089265A">
              <w:rPr>
                <w:rFonts w:hint="eastAsia"/>
                <w:sz w:val="17"/>
                <w:szCs w:val="17"/>
                <w:lang w:eastAsia="zh-CN"/>
              </w:rPr>
              <w:t>23</w:t>
            </w:r>
          </w:p>
        </w:tc>
        <w:tc>
          <w:tcPr>
            <w:tcW w:w="2955" w:type="dxa"/>
          </w:tcPr>
          <w:p w14:paraId="680300D3" w14:textId="00F417B4" w:rsidR="00722F23" w:rsidRPr="0089265A" w:rsidRDefault="00722F23" w:rsidP="00722F23">
            <w:pPr>
              <w:jc w:val="center"/>
              <w:rPr>
                <w:sz w:val="17"/>
                <w:szCs w:val="17"/>
              </w:rPr>
            </w:pPr>
            <w:r w:rsidRPr="0089265A">
              <w:rPr>
                <w:sz w:val="17"/>
                <w:szCs w:val="17"/>
              </w:rPr>
              <w:t>IO_BackLeft</w:t>
            </w:r>
          </w:p>
        </w:tc>
      </w:tr>
    </w:tbl>
    <w:p w14:paraId="0D4E8256" w14:textId="2695D522" w:rsidR="00DF4216" w:rsidRDefault="00DF4216" w:rsidP="009C50BE">
      <w:pPr>
        <w:jc w:val="center"/>
        <w:rPr>
          <w:b/>
          <w:bCs/>
          <w:color w:val="EE0000"/>
          <w:sz w:val="32"/>
          <w:szCs w:val="44"/>
          <w:lang w:eastAsia="zh-CN"/>
        </w:rPr>
      </w:pPr>
      <w:r w:rsidRPr="00DF4216">
        <w:rPr>
          <w:rFonts w:hint="eastAsia"/>
          <w:b/>
          <w:bCs/>
          <w:color w:val="EE0000"/>
          <w:sz w:val="32"/>
          <w:szCs w:val="44"/>
          <w:lang w:eastAsia="zh-CN"/>
        </w:rPr>
        <w:t>IO_TopFront: Label facing up, X-axis pointing forward</w:t>
      </w:r>
    </w:p>
    <w:p w14:paraId="23235494" w14:textId="668672DD" w:rsidR="00FB2997" w:rsidRDefault="009C50BE" w:rsidP="00DF4216">
      <w:pPr>
        <w:rPr>
          <w:b/>
          <w:bCs/>
          <w:color w:val="EE0000"/>
          <w:sz w:val="32"/>
          <w:szCs w:val="44"/>
          <w:lang w:eastAsia="zh-CN"/>
        </w:rPr>
      </w:pPr>
      <w:r>
        <w:rPr>
          <w:noProof/>
        </w:rPr>
        <w:drawing>
          <wp:inline distT="0" distB="0" distL="0" distR="0" wp14:anchorId="4EF1771A" wp14:editId="166F7941">
            <wp:extent cx="6583680" cy="3343910"/>
            <wp:effectExtent l="0" t="0" r="7620" b="8890"/>
            <wp:docPr id="1702773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73204" name=""/>
                    <pic:cNvPicPr/>
                  </pic:nvPicPr>
                  <pic:blipFill>
                    <a:blip r:embed="rId8"/>
                    <a:stretch>
                      <a:fillRect/>
                    </a:stretch>
                  </pic:blipFill>
                  <pic:spPr>
                    <a:xfrm>
                      <a:off x="0" y="0"/>
                      <a:ext cx="6583680" cy="3343910"/>
                    </a:xfrm>
                    <a:prstGeom prst="rect">
                      <a:avLst/>
                    </a:prstGeom>
                  </pic:spPr>
                </pic:pic>
              </a:graphicData>
            </a:graphic>
          </wp:inline>
        </w:drawing>
      </w:r>
    </w:p>
    <w:p w14:paraId="339276A5" w14:textId="1F9AAC0D" w:rsidR="00FB2997" w:rsidRDefault="009C50BE" w:rsidP="00DF4216">
      <w:pPr>
        <w:rPr>
          <w:b/>
          <w:bCs/>
          <w:color w:val="EE0000"/>
          <w:sz w:val="32"/>
          <w:szCs w:val="44"/>
          <w:lang w:eastAsia="zh-CN"/>
        </w:rPr>
      </w:pPr>
      <w:r>
        <w:rPr>
          <w:noProof/>
        </w:rPr>
        <w:drawing>
          <wp:inline distT="0" distB="0" distL="0" distR="0" wp14:anchorId="0BC73442" wp14:editId="201AA308">
            <wp:extent cx="2651140" cy="3248976"/>
            <wp:effectExtent l="0" t="0" r="0" b="8890"/>
            <wp:docPr id="1418082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82458" name=""/>
                    <pic:cNvPicPr/>
                  </pic:nvPicPr>
                  <pic:blipFill>
                    <a:blip r:embed="rId9"/>
                    <a:stretch>
                      <a:fillRect/>
                    </a:stretch>
                  </pic:blipFill>
                  <pic:spPr>
                    <a:xfrm>
                      <a:off x="0" y="0"/>
                      <a:ext cx="2660197" cy="3260075"/>
                    </a:xfrm>
                    <a:prstGeom prst="rect">
                      <a:avLst/>
                    </a:prstGeom>
                  </pic:spPr>
                </pic:pic>
              </a:graphicData>
            </a:graphic>
          </wp:inline>
        </w:drawing>
      </w:r>
    </w:p>
    <w:p w14:paraId="592A2B82" w14:textId="77777777" w:rsidR="009C50BE" w:rsidRDefault="009C50BE" w:rsidP="00DF4216">
      <w:pPr>
        <w:rPr>
          <w:b/>
          <w:bCs/>
          <w:color w:val="EE0000"/>
          <w:sz w:val="32"/>
          <w:szCs w:val="44"/>
          <w:lang w:eastAsia="zh-CN"/>
        </w:rPr>
      </w:pPr>
    </w:p>
    <w:p w14:paraId="7E2F8059" w14:textId="7FDFA469" w:rsidR="009C50BE" w:rsidRDefault="009C50BE" w:rsidP="009C50BE">
      <w:pPr>
        <w:jc w:val="center"/>
        <w:rPr>
          <w:b/>
          <w:bCs/>
          <w:color w:val="EE0000"/>
          <w:sz w:val="32"/>
          <w:szCs w:val="44"/>
          <w:lang w:eastAsia="zh-CN"/>
        </w:rPr>
      </w:pPr>
      <w:r w:rsidRPr="00DF4216">
        <w:rPr>
          <w:rFonts w:hint="eastAsia"/>
          <w:b/>
          <w:bCs/>
          <w:color w:val="EE0000"/>
          <w:sz w:val="32"/>
          <w:szCs w:val="44"/>
          <w:lang w:eastAsia="zh-CN"/>
        </w:rPr>
        <w:lastRenderedPageBreak/>
        <w:t>IO_</w:t>
      </w:r>
      <w:r>
        <w:rPr>
          <w:rFonts w:hint="eastAsia"/>
          <w:b/>
          <w:bCs/>
          <w:color w:val="EE0000"/>
          <w:sz w:val="32"/>
          <w:szCs w:val="44"/>
          <w:lang w:eastAsia="zh-CN"/>
        </w:rPr>
        <w:t>Left</w:t>
      </w:r>
      <w:r>
        <w:rPr>
          <w:b/>
          <w:bCs/>
          <w:color w:val="EE0000"/>
          <w:sz w:val="32"/>
          <w:szCs w:val="44"/>
          <w:lang w:eastAsia="zh-CN"/>
        </w:rPr>
        <w:t>Top</w:t>
      </w:r>
      <w:r w:rsidRPr="00DF4216">
        <w:rPr>
          <w:rFonts w:hint="eastAsia"/>
          <w:b/>
          <w:bCs/>
          <w:color w:val="EE0000"/>
          <w:sz w:val="32"/>
          <w:szCs w:val="44"/>
          <w:lang w:eastAsia="zh-CN"/>
        </w:rPr>
        <w:t>: Label facing</w:t>
      </w:r>
      <w:r>
        <w:rPr>
          <w:b/>
          <w:bCs/>
          <w:color w:val="EE0000"/>
          <w:sz w:val="32"/>
          <w:szCs w:val="44"/>
          <w:lang w:eastAsia="zh-CN"/>
        </w:rPr>
        <w:t xml:space="preserve"> left</w:t>
      </w:r>
      <w:r w:rsidRPr="00DF4216">
        <w:rPr>
          <w:rFonts w:hint="eastAsia"/>
          <w:b/>
          <w:bCs/>
          <w:color w:val="EE0000"/>
          <w:sz w:val="32"/>
          <w:szCs w:val="44"/>
          <w:lang w:eastAsia="zh-CN"/>
        </w:rPr>
        <w:t xml:space="preserve">, X-axis pointing </w:t>
      </w:r>
      <w:r>
        <w:rPr>
          <w:b/>
          <w:bCs/>
          <w:color w:val="EE0000"/>
          <w:sz w:val="32"/>
          <w:szCs w:val="44"/>
          <w:lang w:eastAsia="zh-CN"/>
        </w:rPr>
        <w:t>up</w:t>
      </w:r>
    </w:p>
    <w:p w14:paraId="31F137A9" w14:textId="73DEC18F" w:rsidR="00FB2997" w:rsidRDefault="009C50BE" w:rsidP="00DF4216">
      <w:pPr>
        <w:rPr>
          <w:b/>
          <w:bCs/>
          <w:color w:val="EE0000"/>
          <w:sz w:val="32"/>
          <w:szCs w:val="44"/>
          <w:lang w:eastAsia="zh-CN"/>
        </w:rPr>
      </w:pPr>
      <w:r>
        <w:rPr>
          <w:noProof/>
        </w:rPr>
        <w:drawing>
          <wp:inline distT="0" distB="0" distL="0" distR="0" wp14:anchorId="43B485AF" wp14:editId="2ED44198">
            <wp:extent cx="6583680" cy="3366135"/>
            <wp:effectExtent l="0" t="0" r="7620" b="5715"/>
            <wp:docPr id="767771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71526" name=""/>
                    <pic:cNvPicPr/>
                  </pic:nvPicPr>
                  <pic:blipFill>
                    <a:blip r:embed="rId10"/>
                    <a:stretch>
                      <a:fillRect/>
                    </a:stretch>
                  </pic:blipFill>
                  <pic:spPr>
                    <a:xfrm>
                      <a:off x="0" y="0"/>
                      <a:ext cx="6583680" cy="3366135"/>
                    </a:xfrm>
                    <a:prstGeom prst="rect">
                      <a:avLst/>
                    </a:prstGeom>
                  </pic:spPr>
                </pic:pic>
              </a:graphicData>
            </a:graphic>
          </wp:inline>
        </w:drawing>
      </w:r>
    </w:p>
    <w:p w14:paraId="47EC5B36" w14:textId="35F905CC" w:rsidR="009C50BE" w:rsidRPr="00DF4216" w:rsidRDefault="009C50BE" w:rsidP="00DF4216">
      <w:pPr>
        <w:rPr>
          <w:b/>
          <w:bCs/>
          <w:color w:val="EE0000"/>
          <w:sz w:val="32"/>
          <w:szCs w:val="44"/>
          <w:lang w:eastAsia="zh-CN"/>
        </w:rPr>
      </w:pPr>
      <w:r>
        <w:rPr>
          <w:noProof/>
        </w:rPr>
        <w:drawing>
          <wp:inline distT="0" distB="0" distL="0" distR="0" wp14:anchorId="2D6022E0" wp14:editId="3050D4A1">
            <wp:extent cx="2751151" cy="3504745"/>
            <wp:effectExtent l="0" t="0" r="0" b="635"/>
            <wp:docPr id="304844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44751" name=""/>
                    <pic:cNvPicPr/>
                  </pic:nvPicPr>
                  <pic:blipFill>
                    <a:blip r:embed="rId11"/>
                    <a:stretch>
                      <a:fillRect/>
                    </a:stretch>
                  </pic:blipFill>
                  <pic:spPr>
                    <a:xfrm>
                      <a:off x="0" y="0"/>
                      <a:ext cx="2757319" cy="3512602"/>
                    </a:xfrm>
                    <a:prstGeom prst="rect">
                      <a:avLst/>
                    </a:prstGeom>
                  </pic:spPr>
                </pic:pic>
              </a:graphicData>
            </a:graphic>
          </wp:inline>
        </w:drawing>
      </w:r>
    </w:p>
    <w:p w14:paraId="2977E314" w14:textId="0FD41C35" w:rsidR="0039797E" w:rsidRDefault="00000000">
      <w:pPr>
        <w:pStyle w:val="21"/>
      </w:pPr>
      <w:r>
        <w:t>4.</w:t>
      </w:r>
      <w:r w:rsidR="00211FF8">
        <w:t>9</w:t>
      </w:r>
      <w:r>
        <w:t xml:space="preserve"> Fully Annotated Configuration Examples</w:t>
      </w:r>
    </w:p>
    <w:p w14:paraId="774F4E61" w14:textId="6D80F8BB" w:rsidR="0039797E" w:rsidRDefault="00000000">
      <w:pPr>
        <w:pStyle w:val="31"/>
      </w:pPr>
      <w:r>
        <w:t>4.</w:t>
      </w:r>
      <w:r w:rsidR="00211FF8">
        <w:t>9</w:t>
      </w:r>
      <w:r>
        <w:t>.1 Write Output Enable = Euler + Accel + Gyro</w:t>
      </w:r>
    </w:p>
    <w:tbl>
      <w:tblPr>
        <w:tblStyle w:val="aff1"/>
        <w:tblW w:w="0" w:type="auto"/>
        <w:jc w:val="center"/>
        <w:tblLook w:val="04A0" w:firstRow="1" w:lastRow="0" w:firstColumn="1" w:lastColumn="0" w:noHBand="0" w:noVBand="1"/>
      </w:tblPr>
      <w:tblGrid>
        <w:gridCol w:w="2370"/>
        <w:gridCol w:w="3012"/>
        <w:gridCol w:w="4976"/>
      </w:tblGrid>
      <w:tr w:rsidR="0039797E" w14:paraId="6002A24B" w14:textId="77777777" w:rsidTr="008110F6">
        <w:trPr>
          <w:jc w:val="center"/>
        </w:trPr>
        <w:tc>
          <w:tcPr>
            <w:tcW w:w="2370" w:type="dxa"/>
            <w:shd w:val="clear" w:color="auto" w:fill="D9EAF7"/>
            <w:vAlign w:val="center"/>
          </w:tcPr>
          <w:p w14:paraId="387ED075" w14:textId="77777777" w:rsidR="0039797E" w:rsidRDefault="00000000">
            <w:pPr>
              <w:jc w:val="center"/>
            </w:pPr>
            <w:r>
              <w:rPr>
                <w:b/>
                <w:sz w:val="17"/>
              </w:rPr>
              <w:t>Item</w:t>
            </w:r>
          </w:p>
        </w:tc>
        <w:tc>
          <w:tcPr>
            <w:tcW w:w="3012" w:type="dxa"/>
            <w:shd w:val="clear" w:color="auto" w:fill="D9EAF7"/>
            <w:vAlign w:val="center"/>
          </w:tcPr>
          <w:p w14:paraId="740FDDA9" w14:textId="77777777" w:rsidR="0039797E" w:rsidRDefault="00000000">
            <w:pPr>
              <w:jc w:val="center"/>
            </w:pPr>
            <w:r>
              <w:rPr>
                <w:b/>
                <w:sz w:val="17"/>
              </w:rPr>
              <w:t>Value</w:t>
            </w:r>
          </w:p>
        </w:tc>
        <w:tc>
          <w:tcPr>
            <w:tcW w:w="4976" w:type="dxa"/>
            <w:shd w:val="clear" w:color="auto" w:fill="D9EAF7"/>
            <w:vAlign w:val="center"/>
          </w:tcPr>
          <w:p w14:paraId="1FB78F56" w14:textId="77777777" w:rsidR="0039797E" w:rsidRDefault="00000000">
            <w:pPr>
              <w:jc w:val="center"/>
            </w:pPr>
            <w:r>
              <w:rPr>
                <w:b/>
                <w:sz w:val="17"/>
              </w:rPr>
              <w:t>Explanation</w:t>
            </w:r>
          </w:p>
        </w:tc>
      </w:tr>
      <w:tr w:rsidR="0039797E" w14:paraId="58E3B6F2" w14:textId="77777777" w:rsidTr="008110F6">
        <w:trPr>
          <w:jc w:val="center"/>
        </w:trPr>
        <w:tc>
          <w:tcPr>
            <w:tcW w:w="2370" w:type="dxa"/>
            <w:vAlign w:val="center"/>
          </w:tcPr>
          <w:p w14:paraId="6018FF18" w14:textId="77777777" w:rsidR="0039797E" w:rsidRDefault="00000000">
            <w:pPr>
              <w:jc w:val="center"/>
            </w:pPr>
            <w:r>
              <w:rPr>
                <w:sz w:val="17"/>
              </w:rPr>
              <w:t>CAN ID</w:t>
            </w:r>
          </w:p>
        </w:tc>
        <w:tc>
          <w:tcPr>
            <w:tcW w:w="3012" w:type="dxa"/>
            <w:vAlign w:val="center"/>
          </w:tcPr>
          <w:p w14:paraId="39FF327B" w14:textId="77777777" w:rsidR="0039797E" w:rsidRDefault="00000000">
            <w:pPr>
              <w:jc w:val="center"/>
            </w:pPr>
            <w:r>
              <w:rPr>
                <w:sz w:val="17"/>
              </w:rPr>
              <w:t>0x18EF7F00</w:t>
            </w:r>
          </w:p>
        </w:tc>
        <w:tc>
          <w:tcPr>
            <w:tcW w:w="4976" w:type="dxa"/>
            <w:vAlign w:val="center"/>
          </w:tcPr>
          <w:p w14:paraId="0E406EB4" w14:textId="77777777" w:rsidR="0039797E" w:rsidRDefault="00000000">
            <w:r>
              <w:rPr>
                <w:sz w:val="17"/>
              </w:rPr>
              <w:t>Master 0x00 sends to MCS10 address 0x7F.</w:t>
            </w:r>
          </w:p>
        </w:tc>
      </w:tr>
      <w:tr w:rsidR="0039797E" w14:paraId="53D50ED4" w14:textId="77777777" w:rsidTr="008110F6">
        <w:trPr>
          <w:jc w:val="center"/>
        </w:trPr>
        <w:tc>
          <w:tcPr>
            <w:tcW w:w="2370" w:type="dxa"/>
            <w:vAlign w:val="center"/>
          </w:tcPr>
          <w:p w14:paraId="32EE4DA9" w14:textId="77777777" w:rsidR="0039797E" w:rsidRDefault="00000000">
            <w:pPr>
              <w:jc w:val="center"/>
            </w:pPr>
            <w:r>
              <w:rPr>
                <w:sz w:val="17"/>
              </w:rPr>
              <w:t>DATA</w:t>
            </w:r>
          </w:p>
        </w:tc>
        <w:tc>
          <w:tcPr>
            <w:tcW w:w="3012" w:type="dxa"/>
            <w:vAlign w:val="center"/>
          </w:tcPr>
          <w:p w14:paraId="7B262DDF" w14:textId="77777777" w:rsidR="0039797E" w:rsidRDefault="00000000">
            <w:pPr>
              <w:jc w:val="center"/>
            </w:pPr>
            <w:r>
              <w:rPr>
                <w:sz w:val="17"/>
              </w:rPr>
              <w:t>81 05 07 00 00 00 00 00</w:t>
            </w:r>
          </w:p>
        </w:tc>
        <w:tc>
          <w:tcPr>
            <w:tcW w:w="4976" w:type="dxa"/>
            <w:vAlign w:val="center"/>
          </w:tcPr>
          <w:p w14:paraId="02BAD048" w14:textId="77777777" w:rsidR="0039797E" w:rsidRDefault="00000000" w:rsidP="008110F6">
            <w:r>
              <w:rPr>
                <w:sz w:val="17"/>
              </w:rPr>
              <w:t>8-byte command frame.</w:t>
            </w:r>
          </w:p>
        </w:tc>
      </w:tr>
      <w:tr w:rsidR="0039797E" w14:paraId="277F104C" w14:textId="77777777" w:rsidTr="008110F6">
        <w:trPr>
          <w:jc w:val="center"/>
        </w:trPr>
        <w:tc>
          <w:tcPr>
            <w:tcW w:w="2370" w:type="dxa"/>
            <w:vAlign w:val="center"/>
          </w:tcPr>
          <w:p w14:paraId="2FA6CF75" w14:textId="77777777" w:rsidR="0039797E" w:rsidRDefault="00000000">
            <w:pPr>
              <w:jc w:val="center"/>
            </w:pPr>
            <w:r>
              <w:rPr>
                <w:sz w:val="17"/>
              </w:rPr>
              <w:t>DATA[0] = 0x81</w:t>
            </w:r>
          </w:p>
        </w:tc>
        <w:tc>
          <w:tcPr>
            <w:tcW w:w="3012" w:type="dxa"/>
            <w:vAlign w:val="center"/>
          </w:tcPr>
          <w:p w14:paraId="2D719053" w14:textId="77777777" w:rsidR="0039797E" w:rsidRDefault="00000000">
            <w:r>
              <w:rPr>
                <w:sz w:val="17"/>
              </w:rPr>
              <w:t>Write + STATUS_OK + BasicParam</w:t>
            </w:r>
          </w:p>
        </w:tc>
        <w:tc>
          <w:tcPr>
            <w:tcW w:w="4976" w:type="dxa"/>
            <w:vAlign w:val="center"/>
          </w:tcPr>
          <w:p w14:paraId="78BA8B4D" w14:textId="77777777" w:rsidR="0039797E" w:rsidRDefault="00000000">
            <w:r>
              <w:rPr>
                <w:sz w:val="17"/>
              </w:rPr>
              <w:t>Bit7=1 means Write, bits6-4=0, bits3-0=1 BasicParam.</w:t>
            </w:r>
          </w:p>
        </w:tc>
      </w:tr>
      <w:tr w:rsidR="0039797E" w14:paraId="6C2473E5" w14:textId="77777777" w:rsidTr="008110F6">
        <w:trPr>
          <w:jc w:val="center"/>
        </w:trPr>
        <w:tc>
          <w:tcPr>
            <w:tcW w:w="2370" w:type="dxa"/>
            <w:vAlign w:val="center"/>
          </w:tcPr>
          <w:p w14:paraId="50A0E8E2" w14:textId="77777777" w:rsidR="0039797E" w:rsidRDefault="00000000">
            <w:pPr>
              <w:jc w:val="center"/>
            </w:pPr>
            <w:r>
              <w:rPr>
                <w:sz w:val="17"/>
              </w:rPr>
              <w:t>DATA[1] = 0x05</w:t>
            </w:r>
          </w:p>
        </w:tc>
        <w:tc>
          <w:tcPr>
            <w:tcW w:w="3012" w:type="dxa"/>
            <w:vAlign w:val="center"/>
          </w:tcPr>
          <w:p w14:paraId="4813058F" w14:textId="77777777" w:rsidR="0039797E" w:rsidRDefault="00000000">
            <w:pPr>
              <w:jc w:val="center"/>
            </w:pPr>
            <w:r>
              <w:rPr>
                <w:sz w:val="17"/>
              </w:rPr>
              <w:t>Output Enable</w:t>
            </w:r>
          </w:p>
        </w:tc>
        <w:tc>
          <w:tcPr>
            <w:tcW w:w="4976" w:type="dxa"/>
            <w:vAlign w:val="center"/>
          </w:tcPr>
          <w:p w14:paraId="1CC92887" w14:textId="77777777" w:rsidR="0039797E" w:rsidRDefault="00000000">
            <w:r>
              <w:rPr>
                <w:sz w:val="17"/>
              </w:rPr>
              <w:t>Selects Output Enable parameter.</w:t>
            </w:r>
          </w:p>
        </w:tc>
      </w:tr>
      <w:tr w:rsidR="0039797E" w14:paraId="27318C42" w14:textId="77777777" w:rsidTr="008110F6">
        <w:trPr>
          <w:jc w:val="center"/>
        </w:trPr>
        <w:tc>
          <w:tcPr>
            <w:tcW w:w="2370" w:type="dxa"/>
            <w:vAlign w:val="center"/>
          </w:tcPr>
          <w:p w14:paraId="4D7F0284" w14:textId="77777777" w:rsidR="0039797E" w:rsidRDefault="00000000">
            <w:pPr>
              <w:jc w:val="center"/>
            </w:pPr>
            <w:r>
              <w:rPr>
                <w:sz w:val="17"/>
              </w:rPr>
              <w:lastRenderedPageBreak/>
              <w:t>DATA[2..3] = 07 00</w:t>
            </w:r>
          </w:p>
        </w:tc>
        <w:tc>
          <w:tcPr>
            <w:tcW w:w="3012" w:type="dxa"/>
            <w:vAlign w:val="center"/>
          </w:tcPr>
          <w:p w14:paraId="1C905234" w14:textId="77777777" w:rsidR="0039797E" w:rsidRDefault="00000000">
            <w:pPr>
              <w:jc w:val="center"/>
            </w:pPr>
            <w:r>
              <w:rPr>
                <w:sz w:val="17"/>
              </w:rPr>
              <w:t>0x0007</w:t>
            </w:r>
          </w:p>
        </w:tc>
        <w:tc>
          <w:tcPr>
            <w:tcW w:w="4976" w:type="dxa"/>
            <w:vAlign w:val="center"/>
          </w:tcPr>
          <w:p w14:paraId="67AE5CF8" w14:textId="77777777" w:rsidR="0039797E" w:rsidRDefault="00000000">
            <w:r>
              <w:rPr>
                <w:sz w:val="17"/>
              </w:rPr>
              <w:t>Enable Euler, Accel, and Gyro messages.</w:t>
            </w:r>
          </w:p>
        </w:tc>
      </w:tr>
      <w:tr w:rsidR="0039797E" w14:paraId="2A97DB4D" w14:textId="77777777" w:rsidTr="008110F6">
        <w:trPr>
          <w:jc w:val="center"/>
        </w:trPr>
        <w:tc>
          <w:tcPr>
            <w:tcW w:w="2370" w:type="dxa"/>
            <w:vAlign w:val="center"/>
          </w:tcPr>
          <w:p w14:paraId="32DE849D" w14:textId="77777777" w:rsidR="0039797E" w:rsidRDefault="00000000">
            <w:pPr>
              <w:jc w:val="center"/>
            </w:pPr>
            <w:r>
              <w:rPr>
                <w:sz w:val="17"/>
              </w:rPr>
              <w:t>DATA[4..7]</w:t>
            </w:r>
          </w:p>
        </w:tc>
        <w:tc>
          <w:tcPr>
            <w:tcW w:w="3012" w:type="dxa"/>
            <w:vAlign w:val="center"/>
          </w:tcPr>
          <w:p w14:paraId="1D923D33" w14:textId="77777777" w:rsidR="0039797E" w:rsidRDefault="00000000">
            <w:pPr>
              <w:jc w:val="center"/>
            </w:pPr>
            <w:r>
              <w:rPr>
                <w:sz w:val="17"/>
              </w:rPr>
              <w:t>00 00 00 00</w:t>
            </w:r>
          </w:p>
        </w:tc>
        <w:tc>
          <w:tcPr>
            <w:tcW w:w="4976" w:type="dxa"/>
            <w:vAlign w:val="center"/>
          </w:tcPr>
          <w:p w14:paraId="0E428FEB" w14:textId="77777777" w:rsidR="0039797E" w:rsidRDefault="00000000" w:rsidP="008110F6">
            <w:r>
              <w:rPr>
                <w:sz w:val="17"/>
              </w:rPr>
              <w:t>Unused bytes set to 0.</w:t>
            </w:r>
          </w:p>
        </w:tc>
      </w:tr>
    </w:tbl>
    <w:p w14:paraId="1EC4E3E7" w14:textId="77777777" w:rsidR="0039797E" w:rsidRDefault="0039797E"/>
    <w:p w14:paraId="0267E0F9" w14:textId="471E6E92" w:rsidR="0039797E" w:rsidRDefault="00000000">
      <w:pPr>
        <w:pStyle w:val="31"/>
      </w:pPr>
      <w:r>
        <w:t>4.</w:t>
      </w:r>
      <w:r w:rsidR="00211FF8">
        <w:t>9</w:t>
      </w:r>
      <w:r>
        <w:t>.2 Write CAN Baudrate = 500000 bps</w:t>
      </w:r>
    </w:p>
    <w:tbl>
      <w:tblPr>
        <w:tblStyle w:val="aff1"/>
        <w:tblW w:w="0" w:type="auto"/>
        <w:jc w:val="center"/>
        <w:tblLook w:val="04A0" w:firstRow="1" w:lastRow="0" w:firstColumn="1" w:lastColumn="0" w:noHBand="0" w:noVBand="1"/>
      </w:tblPr>
      <w:tblGrid>
        <w:gridCol w:w="2296"/>
        <w:gridCol w:w="3074"/>
        <w:gridCol w:w="4988"/>
      </w:tblGrid>
      <w:tr w:rsidR="0039797E" w14:paraId="1155F57C" w14:textId="77777777">
        <w:trPr>
          <w:jc w:val="center"/>
        </w:trPr>
        <w:tc>
          <w:tcPr>
            <w:tcW w:w="2592" w:type="dxa"/>
            <w:shd w:val="clear" w:color="auto" w:fill="D9EAF7"/>
            <w:vAlign w:val="center"/>
          </w:tcPr>
          <w:p w14:paraId="662E71F1" w14:textId="77777777" w:rsidR="0039797E" w:rsidRDefault="00000000">
            <w:pPr>
              <w:jc w:val="center"/>
            </w:pPr>
            <w:r>
              <w:rPr>
                <w:b/>
                <w:sz w:val="17"/>
              </w:rPr>
              <w:t>Item</w:t>
            </w:r>
          </w:p>
        </w:tc>
        <w:tc>
          <w:tcPr>
            <w:tcW w:w="3456" w:type="dxa"/>
            <w:shd w:val="clear" w:color="auto" w:fill="D9EAF7"/>
            <w:vAlign w:val="center"/>
          </w:tcPr>
          <w:p w14:paraId="1ED62151" w14:textId="77777777" w:rsidR="0039797E" w:rsidRDefault="00000000">
            <w:pPr>
              <w:jc w:val="center"/>
            </w:pPr>
            <w:r>
              <w:rPr>
                <w:b/>
                <w:sz w:val="17"/>
              </w:rPr>
              <w:t>Value</w:t>
            </w:r>
          </w:p>
        </w:tc>
        <w:tc>
          <w:tcPr>
            <w:tcW w:w="5760" w:type="dxa"/>
            <w:shd w:val="clear" w:color="auto" w:fill="D9EAF7"/>
            <w:vAlign w:val="center"/>
          </w:tcPr>
          <w:p w14:paraId="17C8E716" w14:textId="77777777" w:rsidR="0039797E" w:rsidRDefault="00000000">
            <w:pPr>
              <w:jc w:val="center"/>
            </w:pPr>
            <w:r>
              <w:rPr>
                <w:b/>
                <w:sz w:val="17"/>
              </w:rPr>
              <w:t>Explanation</w:t>
            </w:r>
          </w:p>
        </w:tc>
      </w:tr>
      <w:tr w:rsidR="0039797E" w14:paraId="722AADFB" w14:textId="77777777">
        <w:trPr>
          <w:jc w:val="center"/>
        </w:trPr>
        <w:tc>
          <w:tcPr>
            <w:tcW w:w="2592" w:type="dxa"/>
            <w:vAlign w:val="center"/>
          </w:tcPr>
          <w:p w14:paraId="29B75C42" w14:textId="77777777" w:rsidR="0039797E" w:rsidRDefault="00000000">
            <w:pPr>
              <w:jc w:val="center"/>
            </w:pPr>
            <w:r>
              <w:rPr>
                <w:sz w:val="17"/>
              </w:rPr>
              <w:t>CAN ID</w:t>
            </w:r>
          </w:p>
        </w:tc>
        <w:tc>
          <w:tcPr>
            <w:tcW w:w="3456" w:type="dxa"/>
            <w:vAlign w:val="center"/>
          </w:tcPr>
          <w:p w14:paraId="7A5B0B04" w14:textId="77777777" w:rsidR="0039797E" w:rsidRDefault="00000000">
            <w:pPr>
              <w:jc w:val="center"/>
            </w:pPr>
            <w:r>
              <w:rPr>
                <w:sz w:val="17"/>
              </w:rPr>
              <w:t>0x18EF7F00</w:t>
            </w:r>
          </w:p>
        </w:tc>
        <w:tc>
          <w:tcPr>
            <w:tcW w:w="5760" w:type="dxa"/>
            <w:vAlign w:val="center"/>
          </w:tcPr>
          <w:p w14:paraId="11C29DC1" w14:textId="77777777" w:rsidR="0039797E" w:rsidRDefault="00000000">
            <w:r>
              <w:rPr>
                <w:sz w:val="17"/>
              </w:rPr>
              <w:t>Master 0x00 sends to MCS10 address 0x7F.</w:t>
            </w:r>
          </w:p>
        </w:tc>
      </w:tr>
      <w:tr w:rsidR="0039797E" w14:paraId="3F261953" w14:textId="77777777">
        <w:trPr>
          <w:jc w:val="center"/>
        </w:trPr>
        <w:tc>
          <w:tcPr>
            <w:tcW w:w="2592" w:type="dxa"/>
            <w:vAlign w:val="center"/>
          </w:tcPr>
          <w:p w14:paraId="6A617137" w14:textId="77777777" w:rsidR="0039797E" w:rsidRDefault="00000000">
            <w:pPr>
              <w:jc w:val="center"/>
            </w:pPr>
            <w:r>
              <w:rPr>
                <w:sz w:val="17"/>
              </w:rPr>
              <w:t>DATA</w:t>
            </w:r>
          </w:p>
        </w:tc>
        <w:tc>
          <w:tcPr>
            <w:tcW w:w="3456" w:type="dxa"/>
            <w:vAlign w:val="center"/>
          </w:tcPr>
          <w:p w14:paraId="37412EB6" w14:textId="77777777" w:rsidR="0039797E" w:rsidRDefault="00000000">
            <w:pPr>
              <w:jc w:val="center"/>
            </w:pPr>
            <w:r>
              <w:rPr>
                <w:sz w:val="17"/>
              </w:rPr>
              <w:t>81 03 20 A1 07 00 00 00</w:t>
            </w:r>
          </w:p>
        </w:tc>
        <w:tc>
          <w:tcPr>
            <w:tcW w:w="5760" w:type="dxa"/>
            <w:vAlign w:val="center"/>
          </w:tcPr>
          <w:p w14:paraId="5AA9CCE3" w14:textId="77777777" w:rsidR="0039797E" w:rsidRDefault="00000000">
            <w:r>
              <w:rPr>
                <w:sz w:val="17"/>
              </w:rPr>
              <w:t>Write BasicParam / CAN baudrate.</w:t>
            </w:r>
          </w:p>
        </w:tc>
      </w:tr>
      <w:tr w:rsidR="0039797E" w14:paraId="6EE75524" w14:textId="77777777">
        <w:trPr>
          <w:jc w:val="center"/>
        </w:trPr>
        <w:tc>
          <w:tcPr>
            <w:tcW w:w="2592" w:type="dxa"/>
            <w:vAlign w:val="center"/>
          </w:tcPr>
          <w:p w14:paraId="33A65E78" w14:textId="77777777" w:rsidR="0039797E" w:rsidRDefault="00000000">
            <w:pPr>
              <w:jc w:val="center"/>
            </w:pPr>
            <w:r>
              <w:rPr>
                <w:sz w:val="17"/>
              </w:rPr>
              <w:t>Payload</w:t>
            </w:r>
          </w:p>
        </w:tc>
        <w:tc>
          <w:tcPr>
            <w:tcW w:w="3456" w:type="dxa"/>
            <w:vAlign w:val="center"/>
          </w:tcPr>
          <w:p w14:paraId="1082E8DB" w14:textId="77777777" w:rsidR="0039797E" w:rsidRDefault="00000000">
            <w:pPr>
              <w:jc w:val="center"/>
            </w:pPr>
            <w:r>
              <w:rPr>
                <w:sz w:val="17"/>
              </w:rPr>
              <w:t>20 A1 07 00</w:t>
            </w:r>
          </w:p>
        </w:tc>
        <w:tc>
          <w:tcPr>
            <w:tcW w:w="5760" w:type="dxa"/>
            <w:vAlign w:val="center"/>
          </w:tcPr>
          <w:p w14:paraId="092BC313" w14:textId="77777777" w:rsidR="0039797E" w:rsidRDefault="00000000">
            <w:r>
              <w:rPr>
                <w:sz w:val="17"/>
              </w:rPr>
              <w:t>Little-endian 0x0007A120 = 500000 decimal.</w:t>
            </w:r>
          </w:p>
        </w:tc>
      </w:tr>
      <w:tr w:rsidR="0039797E" w14:paraId="0D789FEF" w14:textId="77777777">
        <w:trPr>
          <w:jc w:val="center"/>
        </w:trPr>
        <w:tc>
          <w:tcPr>
            <w:tcW w:w="2592" w:type="dxa"/>
            <w:vAlign w:val="center"/>
          </w:tcPr>
          <w:p w14:paraId="3BBA2A7C" w14:textId="77777777" w:rsidR="0039797E" w:rsidRDefault="00000000">
            <w:pPr>
              <w:jc w:val="center"/>
            </w:pPr>
            <w:r>
              <w:rPr>
                <w:sz w:val="17"/>
              </w:rPr>
              <w:t>After writing</w:t>
            </w:r>
          </w:p>
        </w:tc>
        <w:tc>
          <w:tcPr>
            <w:tcW w:w="3456" w:type="dxa"/>
            <w:vAlign w:val="center"/>
          </w:tcPr>
          <w:p w14:paraId="6FFC99CE" w14:textId="77777777" w:rsidR="0039797E" w:rsidRDefault="00000000">
            <w:pPr>
              <w:jc w:val="center"/>
            </w:pPr>
            <w:r>
              <w:rPr>
                <w:sz w:val="17"/>
              </w:rPr>
              <w:t>80 03 00 00 00 00 00 00</w:t>
            </w:r>
          </w:p>
        </w:tc>
        <w:tc>
          <w:tcPr>
            <w:tcW w:w="5760" w:type="dxa"/>
            <w:vAlign w:val="center"/>
          </w:tcPr>
          <w:p w14:paraId="48A56DF8" w14:textId="77777777" w:rsidR="0039797E" w:rsidRDefault="00000000">
            <w:r>
              <w:rPr>
                <w:sz w:val="17"/>
              </w:rPr>
              <w:t>Send Param Take Effect Instant when address or baudrate should take effect immediately.</w:t>
            </w:r>
          </w:p>
        </w:tc>
      </w:tr>
    </w:tbl>
    <w:p w14:paraId="679C4952" w14:textId="77777777" w:rsidR="0039797E" w:rsidRDefault="0039797E"/>
    <w:p w14:paraId="71B5C326" w14:textId="7EF2945D" w:rsidR="0039797E" w:rsidRDefault="00000000">
      <w:pPr>
        <w:pStyle w:val="31"/>
      </w:pPr>
      <w:r>
        <w:t>4.</w:t>
      </w:r>
      <w:r w:rsidR="00211FF8">
        <w:t>9</w:t>
      </w:r>
      <w:r>
        <w:t>.3 Read Install EulerAngle</w:t>
      </w:r>
    </w:p>
    <w:tbl>
      <w:tblPr>
        <w:tblStyle w:val="aff1"/>
        <w:tblW w:w="0" w:type="auto"/>
        <w:jc w:val="center"/>
        <w:tblLook w:val="04A0" w:firstRow="1" w:lastRow="0" w:firstColumn="1" w:lastColumn="0" w:noHBand="0" w:noVBand="1"/>
      </w:tblPr>
      <w:tblGrid>
        <w:gridCol w:w="2127"/>
        <w:gridCol w:w="3085"/>
        <w:gridCol w:w="5146"/>
      </w:tblGrid>
      <w:tr w:rsidR="0039797E" w14:paraId="338591C4" w14:textId="77777777">
        <w:trPr>
          <w:jc w:val="center"/>
        </w:trPr>
        <w:tc>
          <w:tcPr>
            <w:tcW w:w="2304" w:type="dxa"/>
            <w:shd w:val="clear" w:color="auto" w:fill="D9EAF7"/>
            <w:vAlign w:val="center"/>
          </w:tcPr>
          <w:p w14:paraId="650C8C60" w14:textId="77777777" w:rsidR="0039797E" w:rsidRDefault="00000000">
            <w:pPr>
              <w:jc w:val="center"/>
            </w:pPr>
            <w:r>
              <w:rPr>
                <w:b/>
                <w:sz w:val="17"/>
              </w:rPr>
              <w:t>Frame</w:t>
            </w:r>
          </w:p>
        </w:tc>
        <w:tc>
          <w:tcPr>
            <w:tcW w:w="3456" w:type="dxa"/>
            <w:shd w:val="clear" w:color="auto" w:fill="D9EAF7"/>
            <w:vAlign w:val="center"/>
          </w:tcPr>
          <w:p w14:paraId="2D723D95" w14:textId="77777777" w:rsidR="0039797E" w:rsidRDefault="00000000">
            <w:pPr>
              <w:jc w:val="center"/>
            </w:pPr>
            <w:r>
              <w:rPr>
                <w:b/>
                <w:sz w:val="17"/>
              </w:rPr>
              <w:t>DATA</w:t>
            </w:r>
          </w:p>
        </w:tc>
        <w:tc>
          <w:tcPr>
            <w:tcW w:w="5760" w:type="dxa"/>
            <w:shd w:val="clear" w:color="auto" w:fill="D9EAF7"/>
            <w:vAlign w:val="center"/>
          </w:tcPr>
          <w:p w14:paraId="12B13687" w14:textId="77777777" w:rsidR="0039797E" w:rsidRDefault="00000000">
            <w:pPr>
              <w:jc w:val="center"/>
            </w:pPr>
            <w:r>
              <w:rPr>
                <w:b/>
                <w:sz w:val="17"/>
              </w:rPr>
              <w:t>Explanation</w:t>
            </w:r>
          </w:p>
        </w:tc>
      </w:tr>
      <w:tr w:rsidR="0039797E" w14:paraId="07006E43" w14:textId="77777777">
        <w:trPr>
          <w:jc w:val="center"/>
        </w:trPr>
        <w:tc>
          <w:tcPr>
            <w:tcW w:w="2304" w:type="dxa"/>
            <w:vAlign w:val="center"/>
          </w:tcPr>
          <w:p w14:paraId="2635D2F0" w14:textId="77777777" w:rsidR="0039797E" w:rsidRDefault="00000000">
            <w:pPr>
              <w:jc w:val="center"/>
            </w:pPr>
            <w:r>
              <w:rPr>
                <w:sz w:val="17"/>
              </w:rPr>
              <w:t>Request</w:t>
            </w:r>
          </w:p>
        </w:tc>
        <w:tc>
          <w:tcPr>
            <w:tcW w:w="3456" w:type="dxa"/>
            <w:vAlign w:val="center"/>
          </w:tcPr>
          <w:p w14:paraId="79EA06A5" w14:textId="77777777" w:rsidR="0039797E" w:rsidRDefault="00000000">
            <w:pPr>
              <w:jc w:val="center"/>
            </w:pPr>
            <w:r>
              <w:rPr>
                <w:sz w:val="17"/>
              </w:rPr>
              <w:t>01 09 00 00 00 00 00 00</w:t>
            </w:r>
          </w:p>
        </w:tc>
        <w:tc>
          <w:tcPr>
            <w:tcW w:w="5760" w:type="dxa"/>
            <w:vAlign w:val="center"/>
          </w:tcPr>
          <w:p w14:paraId="220DD065" w14:textId="77777777" w:rsidR="0039797E" w:rsidRDefault="00000000" w:rsidP="008110F6">
            <w:r>
              <w:rPr>
                <w:sz w:val="17"/>
              </w:rPr>
              <w:t>Read BasicParam, subcmd 0x09.</w:t>
            </w:r>
          </w:p>
        </w:tc>
      </w:tr>
      <w:tr w:rsidR="0039797E" w14:paraId="2F7DE0A8" w14:textId="77777777">
        <w:trPr>
          <w:jc w:val="center"/>
        </w:trPr>
        <w:tc>
          <w:tcPr>
            <w:tcW w:w="2304" w:type="dxa"/>
            <w:vAlign w:val="center"/>
          </w:tcPr>
          <w:p w14:paraId="3692C354" w14:textId="77777777" w:rsidR="0039797E" w:rsidRDefault="00000000">
            <w:pPr>
              <w:jc w:val="center"/>
            </w:pPr>
            <w:r>
              <w:rPr>
                <w:sz w:val="17"/>
              </w:rPr>
              <w:t>Response example</w:t>
            </w:r>
          </w:p>
        </w:tc>
        <w:tc>
          <w:tcPr>
            <w:tcW w:w="3456" w:type="dxa"/>
            <w:vAlign w:val="center"/>
          </w:tcPr>
          <w:p w14:paraId="375C2FD4" w14:textId="77777777" w:rsidR="0039797E" w:rsidRDefault="00000000">
            <w:pPr>
              <w:jc w:val="center"/>
            </w:pPr>
            <w:r>
              <w:rPr>
                <w:sz w:val="17"/>
              </w:rPr>
              <w:t>01 09 A6 FF 00 00 00 00</w:t>
            </w:r>
          </w:p>
        </w:tc>
        <w:tc>
          <w:tcPr>
            <w:tcW w:w="5760" w:type="dxa"/>
            <w:vAlign w:val="center"/>
          </w:tcPr>
          <w:p w14:paraId="66A3A856" w14:textId="77777777" w:rsidR="0039797E" w:rsidRDefault="00000000">
            <w:r>
              <w:rPr>
                <w:sz w:val="17"/>
              </w:rPr>
              <w:t>Roll = int16 0xFFA6 = -90, Pitch = 0, Yaw = 0.</w:t>
            </w:r>
          </w:p>
        </w:tc>
      </w:tr>
      <w:tr w:rsidR="0039797E" w14:paraId="2CA33FA2" w14:textId="77777777">
        <w:trPr>
          <w:jc w:val="center"/>
        </w:trPr>
        <w:tc>
          <w:tcPr>
            <w:tcW w:w="2304" w:type="dxa"/>
            <w:vAlign w:val="center"/>
          </w:tcPr>
          <w:p w14:paraId="0B2058B6" w14:textId="77777777" w:rsidR="0039797E" w:rsidRDefault="00000000">
            <w:pPr>
              <w:jc w:val="center"/>
            </w:pPr>
            <w:r>
              <w:rPr>
                <w:sz w:val="17"/>
              </w:rPr>
              <w:t>Response example</w:t>
            </w:r>
          </w:p>
        </w:tc>
        <w:tc>
          <w:tcPr>
            <w:tcW w:w="3456" w:type="dxa"/>
            <w:vAlign w:val="center"/>
          </w:tcPr>
          <w:p w14:paraId="72F80320" w14:textId="77777777" w:rsidR="0039797E" w:rsidRDefault="00000000">
            <w:pPr>
              <w:jc w:val="center"/>
            </w:pPr>
            <w:r>
              <w:rPr>
                <w:sz w:val="17"/>
              </w:rPr>
              <w:t>01 09 5A 00 00 00 00 00</w:t>
            </w:r>
          </w:p>
        </w:tc>
        <w:tc>
          <w:tcPr>
            <w:tcW w:w="5760" w:type="dxa"/>
            <w:vAlign w:val="center"/>
          </w:tcPr>
          <w:p w14:paraId="2F9CC7A1" w14:textId="77777777" w:rsidR="0039797E" w:rsidRDefault="00000000">
            <w:r>
              <w:rPr>
                <w:sz w:val="17"/>
              </w:rPr>
              <w:t>Roll = int16 0x005A = 90, Pitch = 0, Yaw = 0.</w:t>
            </w:r>
          </w:p>
        </w:tc>
      </w:tr>
    </w:tbl>
    <w:p w14:paraId="0DCD0305" w14:textId="77777777" w:rsidR="0039797E" w:rsidRDefault="0039797E">
      <w:pPr>
        <w:rPr>
          <w:lang w:eastAsia="zh-CN"/>
        </w:rPr>
      </w:pPr>
    </w:p>
    <w:p w14:paraId="339A1CFA" w14:textId="0A3D568C" w:rsidR="00B56A6D" w:rsidRPr="00FE0CF7" w:rsidRDefault="00B56A6D" w:rsidP="00B56A6D">
      <w:pPr>
        <w:pStyle w:val="21"/>
        <w:rPr>
          <w:rFonts w:eastAsia="宋体"/>
          <w:color w:val="EE0000"/>
          <w:lang w:eastAsia="zh-CN"/>
        </w:rPr>
      </w:pPr>
      <w:r w:rsidRPr="00FE0CF7">
        <w:rPr>
          <w:rFonts w:hint="eastAsia"/>
          <w:color w:val="EE0000"/>
          <w:lang w:eastAsia="zh-CN"/>
        </w:rPr>
        <w:t>4.</w:t>
      </w:r>
      <w:r w:rsidR="00211FF8">
        <w:rPr>
          <w:rFonts w:eastAsia="宋体"/>
          <w:color w:val="EE0000"/>
          <w:lang w:eastAsia="zh-CN"/>
        </w:rPr>
        <w:t>10</w:t>
      </w:r>
      <w:r w:rsidRPr="00FE0CF7">
        <w:rPr>
          <w:rFonts w:eastAsia="宋体" w:hint="eastAsia"/>
          <w:color w:val="EE0000"/>
          <w:lang w:eastAsia="zh-CN"/>
        </w:rPr>
        <w:t xml:space="preserve"> </w:t>
      </w:r>
      <w:r w:rsidRPr="00FE0CF7">
        <w:rPr>
          <w:rFonts w:eastAsia="宋体"/>
          <w:color w:val="EE0000"/>
          <w:lang w:eastAsia="zh-CN"/>
        </w:rPr>
        <w:t>Parameter configuration notes</w:t>
      </w:r>
    </w:p>
    <w:p w14:paraId="3A5682E1" w14:textId="77777777" w:rsidR="00B56A6D" w:rsidRDefault="00B56A6D" w:rsidP="00B56A6D">
      <w:pPr>
        <w:ind w:firstLineChars="200" w:firstLine="420"/>
        <w:rPr>
          <w:b/>
          <w:bCs/>
          <w:color w:val="EE0000"/>
          <w:sz w:val="21"/>
          <w:szCs w:val="28"/>
          <w:lang w:eastAsia="zh-CN"/>
        </w:rPr>
      </w:pPr>
      <w:r w:rsidRPr="0030187B">
        <w:rPr>
          <w:b/>
          <w:bCs/>
          <w:color w:val="EE0000"/>
          <w:sz w:val="21"/>
          <w:szCs w:val="28"/>
          <w:lang w:eastAsia="zh-CN"/>
        </w:rPr>
        <w:t>To use J1939, you must first enable J1939; otherwise, some parameters cannot be configured.</w:t>
      </w:r>
    </w:p>
    <w:p w14:paraId="44B0F791" w14:textId="06E29CF4" w:rsidR="00B56A6D" w:rsidRPr="00FE0CF7" w:rsidRDefault="00B56A6D" w:rsidP="00B56A6D">
      <w:pPr>
        <w:rPr>
          <w:color w:val="EE0000"/>
          <w:sz w:val="21"/>
          <w:szCs w:val="28"/>
          <w:lang w:eastAsia="zh-CN"/>
        </w:rPr>
      </w:pPr>
      <w:r w:rsidRPr="00FE0CF7">
        <w:rPr>
          <w:color w:val="EE0000"/>
          <w:sz w:val="21"/>
          <w:szCs w:val="28"/>
          <w:lang w:eastAsia="zh-CN"/>
        </w:rPr>
        <w:t xml:space="preserve">The following applies to MCS10 firmware version </w:t>
      </w:r>
      <w:r w:rsidR="00865DA8">
        <w:rPr>
          <w:color w:val="EE0000"/>
          <w:sz w:val="21"/>
          <w:szCs w:val="28"/>
          <w:lang w:eastAsia="zh-CN"/>
        </w:rPr>
        <w:t xml:space="preserve">&gt;= </w:t>
      </w:r>
      <w:r w:rsidRPr="00FE0CF7">
        <w:rPr>
          <w:color w:val="EE0000"/>
          <w:sz w:val="21"/>
          <w:szCs w:val="28"/>
          <w:lang w:eastAsia="zh-CN"/>
        </w:rPr>
        <w:t>A2.</w:t>
      </w:r>
      <w:r w:rsidR="00BA56F3">
        <w:rPr>
          <w:color w:val="EE0000"/>
          <w:sz w:val="21"/>
          <w:szCs w:val="28"/>
          <w:lang w:eastAsia="zh-CN"/>
        </w:rPr>
        <w:t>4</w:t>
      </w:r>
      <w:r w:rsidRPr="00FE0CF7">
        <w:rPr>
          <w:color w:val="EE0000"/>
          <w:sz w:val="21"/>
          <w:szCs w:val="28"/>
          <w:lang w:eastAsia="zh-CN"/>
        </w:rPr>
        <w:t>.</w:t>
      </w:r>
    </w:p>
    <w:p w14:paraId="0449AA88" w14:textId="57AA5272" w:rsidR="00B56A6D" w:rsidRPr="00FE0CF7" w:rsidRDefault="00B56A6D" w:rsidP="00B56A6D">
      <w:pPr>
        <w:pStyle w:val="ae"/>
        <w:numPr>
          <w:ilvl w:val="0"/>
          <w:numId w:val="10"/>
        </w:numPr>
        <w:rPr>
          <w:color w:val="EE0000"/>
          <w:lang w:eastAsia="zh-CN"/>
        </w:rPr>
      </w:pPr>
      <w:r w:rsidRPr="00FE0CF7">
        <w:rPr>
          <w:color w:val="EE0000"/>
          <w:lang w:eastAsia="zh-CN"/>
        </w:rPr>
        <w:t>Successfully setting up bulldozer mode will automatically configure the output parameters, eliminating the need for manual configuration changes, which could affect system operation.</w:t>
      </w:r>
    </w:p>
    <w:p w14:paraId="3FD1F270" w14:textId="60251293" w:rsidR="00B56A6D" w:rsidRPr="00FE0CF7" w:rsidRDefault="00B56A6D" w:rsidP="002F5E65">
      <w:pPr>
        <w:pStyle w:val="ae"/>
        <w:numPr>
          <w:ilvl w:val="0"/>
          <w:numId w:val="10"/>
        </w:numPr>
        <w:rPr>
          <w:color w:val="EE0000"/>
          <w:lang w:eastAsia="zh-CN"/>
        </w:rPr>
      </w:pPr>
      <w:r w:rsidRPr="00FE0CF7">
        <w:rPr>
          <w:color w:val="EE0000"/>
          <w:lang w:eastAsia="zh-CN"/>
        </w:rPr>
        <w:t>Modifying the address</w:t>
      </w:r>
      <w:r w:rsidR="00006870" w:rsidRPr="00FE0CF7">
        <w:rPr>
          <w:color w:val="EE0000"/>
          <w:lang w:eastAsia="zh-CN"/>
        </w:rPr>
        <w:t>,</w:t>
      </w:r>
      <w:r w:rsidRPr="00FE0CF7">
        <w:rPr>
          <w:color w:val="EE0000"/>
          <w:lang w:eastAsia="zh-CN"/>
        </w:rPr>
        <w:t xml:space="preserve"> baudrate</w:t>
      </w:r>
      <w:r w:rsidR="00006870" w:rsidRPr="00FE0CF7">
        <w:rPr>
          <w:color w:val="EE0000"/>
          <w:lang w:eastAsia="zh-CN"/>
        </w:rPr>
        <w:t xml:space="preserve"> or termination resistor </w:t>
      </w:r>
      <w:r w:rsidRPr="00FE0CF7">
        <w:rPr>
          <w:color w:val="EE0000"/>
          <w:lang w:eastAsia="zh-CN"/>
        </w:rPr>
        <w:t>will not take effect immediately; writing 0x03 in section 4.5 will make it take effect immediately.</w:t>
      </w:r>
    </w:p>
    <w:p w14:paraId="0CF99024" w14:textId="77777777" w:rsidR="0039797E" w:rsidRDefault="00000000">
      <w:pPr>
        <w:pStyle w:val="1"/>
      </w:pPr>
      <w:r>
        <w:t>5. Broadcast Data Protocol (Privilege B)</w:t>
      </w:r>
    </w:p>
    <w:p w14:paraId="5D1B66D4" w14:textId="77777777" w:rsidR="0039797E" w:rsidRDefault="00000000">
      <w:pPr>
        <w:pStyle w:val="21"/>
      </w:pPr>
      <w:r>
        <w:t>5.1 Broadcast Data Type and PGN</w:t>
      </w:r>
    </w:p>
    <w:tbl>
      <w:tblPr>
        <w:tblStyle w:val="aff1"/>
        <w:tblW w:w="0" w:type="auto"/>
        <w:jc w:val="center"/>
        <w:tblLook w:val="04A0" w:firstRow="1" w:lastRow="0" w:firstColumn="1" w:lastColumn="0" w:noHBand="0" w:noVBand="1"/>
      </w:tblPr>
      <w:tblGrid>
        <w:gridCol w:w="2029"/>
        <w:gridCol w:w="1218"/>
        <w:gridCol w:w="2638"/>
        <w:gridCol w:w="4473"/>
      </w:tblGrid>
      <w:tr w:rsidR="0039797E" w14:paraId="2A64D967" w14:textId="77777777" w:rsidTr="00FB6F06">
        <w:trPr>
          <w:jc w:val="center"/>
        </w:trPr>
        <w:tc>
          <w:tcPr>
            <w:tcW w:w="2029" w:type="dxa"/>
            <w:shd w:val="clear" w:color="auto" w:fill="D9EAF7"/>
            <w:vAlign w:val="center"/>
          </w:tcPr>
          <w:p w14:paraId="7F44C43B" w14:textId="77777777" w:rsidR="0039797E" w:rsidRDefault="00000000">
            <w:pPr>
              <w:jc w:val="center"/>
            </w:pPr>
            <w:r>
              <w:rPr>
                <w:b/>
                <w:sz w:val="16"/>
              </w:rPr>
              <w:t>Data Type</w:t>
            </w:r>
          </w:p>
        </w:tc>
        <w:tc>
          <w:tcPr>
            <w:tcW w:w="1218" w:type="dxa"/>
            <w:shd w:val="clear" w:color="auto" w:fill="D9EAF7"/>
            <w:vAlign w:val="center"/>
          </w:tcPr>
          <w:p w14:paraId="0C28F6E2" w14:textId="77777777" w:rsidR="0039797E" w:rsidRDefault="00000000">
            <w:pPr>
              <w:jc w:val="center"/>
            </w:pPr>
            <w:r>
              <w:rPr>
                <w:b/>
                <w:sz w:val="16"/>
              </w:rPr>
              <w:t>PGN</w:t>
            </w:r>
          </w:p>
        </w:tc>
        <w:tc>
          <w:tcPr>
            <w:tcW w:w="2638" w:type="dxa"/>
            <w:shd w:val="clear" w:color="auto" w:fill="D9EAF7"/>
            <w:vAlign w:val="center"/>
          </w:tcPr>
          <w:p w14:paraId="1A9401DD" w14:textId="77777777" w:rsidR="0039797E" w:rsidRDefault="00000000">
            <w:pPr>
              <w:jc w:val="center"/>
            </w:pPr>
            <w:r>
              <w:rPr>
                <w:b/>
                <w:sz w:val="16"/>
              </w:rPr>
              <w:t>CAN ID Example, MCS10=0x7F</w:t>
            </w:r>
          </w:p>
        </w:tc>
        <w:tc>
          <w:tcPr>
            <w:tcW w:w="4473" w:type="dxa"/>
            <w:shd w:val="clear" w:color="auto" w:fill="D9EAF7"/>
            <w:vAlign w:val="center"/>
          </w:tcPr>
          <w:p w14:paraId="3B1832E2" w14:textId="77777777" w:rsidR="0039797E" w:rsidRDefault="00000000">
            <w:pPr>
              <w:jc w:val="center"/>
            </w:pPr>
            <w:r>
              <w:rPr>
                <w:b/>
                <w:sz w:val="16"/>
              </w:rPr>
              <w:t>Description</w:t>
            </w:r>
          </w:p>
        </w:tc>
      </w:tr>
      <w:tr w:rsidR="0039797E" w14:paraId="2638BBAD" w14:textId="77777777" w:rsidTr="00FB6F06">
        <w:trPr>
          <w:jc w:val="center"/>
        </w:trPr>
        <w:tc>
          <w:tcPr>
            <w:tcW w:w="2029" w:type="dxa"/>
            <w:vAlign w:val="center"/>
          </w:tcPr>
          <w:p w14:paraId="79F4FAF6" w14:textId="77777777" w:rsidR="0039797E" w:rsidRDefault="00000000">
            <w:pPr>
              <w:jc w:val="center"/>
            </w:pPr>
            <w:r>
              <w:rPr>
                <w:sz w:val="16"/>
              </w:rPr>
              <w:t>Euler Angles</w:t>
            </w:r>
          </w:p>
        </w:tc>
        <w:tc>
          <w:tcPr>
            <w:tcW w:w="1218" w:type="dxa"/>
            <w:vAlign w:val="center"/>
          </w:tcPr>
          <w:p w14:paraId="464CB890" w14:textId="77777777" w:rsidR="0039797E" w:rsidRDefault="00000000">
            <w:pPr>
              <w:jc w:val="center"/>
            </w:pPr>
            <w:r>
              <w:rPr>
                <w:sz w:val="16"/>
              </w:rPr>
              <w:t>0xFF00</w:t>
            </w:r>
          </w:p>
        </w:tc>
        <w:tc>
          <w:tcPr>
            <w:tcW w:w="2638" w:type="dxa"/>
            <w:vAlign w:val="center"/>
          </w:tcPr>
          <w:p w14:paraId="08513645" w14:textId="77777777" w:rsidR="0039797E" w:rsidRDefault="00000000">
            <w:pPr>
              <w:jc w:val="center"/>
            </w:pPr>
            <w:r>
              <w:rPr>
                <w:sz w:val="16"/>
              </w:rPr>
              <w:t>0x18FF007F</w:t>
            </w:r>
          </w:p>
        </w:tc>
        <w:tc>
          <w:tcPr>
            <w:tcW w:w="4473" w:type="dxa"/>
            <w:vAlign w:val="center"/>
          </w:tcPr>
          <w:p w14:paraId="2E9BB342" w14:textId="77777777" w:rsidR="0039797E" w:rsidRDefault="00000000">
            <w:pPr>
              <w:jc w:val="center"/>
            </w:pPr>
            <w:r>
              <w:rPr>
                <w:sz w:val="16"/>
              </w:rPr>
              <w:t>Roll, Pitch, Yaw.</w:t>
            </w:r>
          </w:p>
        </w:tc>
      </w:tr>
      <w:tr w:rsidR="0039797E" w14:paraId="46C5C3E8" w14:textId="77777777" w:rsidTr="00FB6F06">
        <w:trPr>
          <w:jc w:val="center"/>
        </w:trPr>
        <w:tc>
          <w:tcPr>
            <w:tcW w:w="2029" w:type="dxa"/>
            <w:vAlign w:val="center"/>
          </w:tcPr>
          <w:p w14:paraId="6984A760" w14:textId="77777777" w:rsidR="0039797E" w:rsidRDefault="00000000">
            <w:pPr>
              <w:jc w:val="center"/>
            </w:pPr>
            <w:r>
              <w:rPr>
                <w:sz w:val="16"/>
              </w:rPr>
              <w:t>Acceleration</w:t>
            </w:r>
          </w:p>
        </w:tc>
        <w:tc>
          <w:tcPr>
            <w:tcW w:w="1218" w:type="dxa"/>
            <w:vAlign w:val="center"/>
          </w:tcPr>
          <w:p w14:paraId="2115EB50" w14:textId="77777777" w:rsidR="0039797E" w:rsidRDefault="00000000">
            <w:pPr>
              <w:jc w:val="center"/>
            </w:pPr>
            <w:r>
              <w:rPr>
                <w:sz w:val="16"/>
              </w:rPr>
              <w:t>0xFF01</w:t>
            </w:r>
          </w:p>
        </w:tc>
        <w:tc>
          <w:tcPr>
            <w:tcW w:w="2638" w:type="dxa"/>
            <w:vAlign w:val="center"/>
          </w:tcPr>
          <w:p w14:paraId="60F122F1" w14:textId="77777777" w:rsidR="0039797E" w:rsidRDefault="00000000">
            <w:pPr>
              <w:jc w:val="center"/>
            </w:pPr>
            <w:r>
              <w:rPr>
                <w:sz w:val="16"/>
              </w:rPr>
              <w:t>0x18FF017F</w:t>
            </w:r>
          </w:p>
        </w:tc>
        <w:tc>
          <w:tcPr>
            <w:tcW w:w="4473" w:type="dxa"/>
            <w:vAlign w:val="center"/>
          </w:tcPr>
          <w:p w14:paraId="1DD67150" w14:textId="77777777" w:rsidR="0039797E" w:rsidRDefault="00000000">
            <w:pPr>
              <w:jc w:val="center"/>
            </w:pPr>
            <w:r>
              <w:rPr>
                <w:sz w:val="16"/>
              </w:rPr>
              <w:t>X/Y/Z acceleration.</w:t>
            </w:r>
          </w:p>
        </w:tc>
      </w:tr>
      <w:tr w:rsidR="0039797E" w14:paraId="015DFCD0" w14:textId="77777777" w:rsidTr="00FB6F06">
        <w:trPr>
          <w:jc w:val="center"/>
        </w:trPr>
        <w:tc>
          <w:tcPr>
            <w:tcW w:w="2029" w:type="dxa"/>
            <w:vAlign w:val="center"/>
          </w:tcPr>
          <w:p w14:paraId="2BF97DD0" w14:textId="77777777" w:rsidR="0039797E" w:rsidRDefault="00000000">
            <w:pPr>
              <w:jc w:val="center"/>
            </w:pPr>
            <w:r>
              <w:rPr>
                <w:sz w:val="16"/>
              </w:rPr>
              <w:t>Gyroscope</w:t>
            </w:r>
          </w:p>
        </w:tc>
        <w:tc>
          <w:tcPr>
            <w:tcW w:w="1218" w:type="dxa"/>
            <w:vAlign w:val="center"/>
          </w:tcPr>
          <w:p w14:paraId="1D5C68EF" w14:textId="77777777" w:rsidR="0039797E" w:rsidRDefault="00000000">
            <w:pPr>
              <w:jc w:val="center"/>
            </w:pPr>
            <w:r>
              <w:rPr>
                <w:sz w:val="16"/>
              </w:rPr>
              <w:t>0xFF02</w:t>
            </w:r>
          </w:p>
        </w:tc>
        <w:tc>
          <w:tcPr>
            <w:tcW w:w="2638" w:type="dxa"/>
            <w:vAlign w:val="center"/>
          </w:tcPr>
          <w:p w14:paraId="7D326087" w14:textId="77777777" w:rsidR="0039797E" w:rsidRDefault="00000000">
            <w:pPr>
              <w:jc w:val="center"/>
            </w:pPr>
            <w:r>
              <w:rPr>
                <w:sz w:val="16"/>
              </w:rPr>
              <w:t>0x18FF027F</w:t>
            </w:r>
          </w:p>
        </w:tc>
        <w:tc>
          <w:tcPr>
            <w:tcW w:w="4473" w:type="dxa"/>
            <w:vAlign w:val="center"/>
          </w:tcPr>
          <w:p w14:paraId="10AE14BB" w14:textId="77777777" w:rsidR="0039797E" w:rsidRDefault="00000000">
            <w:pPr>
              <w:jc w:val="center"/>
            </w:pPr>
            <w:r>
              <w:rPr>
                <w:sz w:val="16"/>
              </w:rPr>
              <w:t>X/Y/Z angular velocity.</w:t>
            </w:r>
          </w:p>
        </w:tc>
      </w:tr>
      <w:tr w:rsidR="0039797E" w14:paraId="69DE822F" w14:textId="77777777" w:rsidTr="00FB6F06">
        <w:trPr>
          <w:jc w:val="center"/>
        </w:trPr>
        <w:tc>
          <w:tcPr>
            <w:tcW w:w="2029" w:type="dxa"/>
            <w:vAlign w:val="center"/>
          </w:tcPr>
          <w:p w14:paraId="0DB877DB" w14:textId="77777777" w:rsidR="0039797E" w:rsidRDefault="00000000">
            <w:pPr>
              <w:jc w:val="center"/>
            </w:pPr>
            <w:r>
              <w:rPr>
                <w:sz w:val="16"/>
              </w:rPr>
              <w:t>Magnetometer</w:t>
            </w:r>
          </w:p>
        </w:tc>
        <w:tc>
          <w:tcPr>
            <w:tcW w:w="1218" w:type="dxa"/>
            <w:vAlign w:val="center"/>
          </w:tcPr>
          <w:p w14:paraId="78DABA30" w14:textId="77777777" w:rsidR="0039797E" w:rsidRDefault="00000000">
            <w:pPr>
              <w:jc w:val="center"/>
            </w:pPr>
            <w:r>
              <w:rPr>
                <w:sz w:val="16"/>
              </w:rPr>
              <w:t>0xFF03</w:t>
            </w:r>
          </w:p>
        </w:tc>
        <w:tc>
          <w:tcPr>
            <w:tcW w:w="2638" w:type="dxa"/>
            <w:vAlign w:val="center"/>
          </w:tcPr>
          <w:p w14:paraId="7A25C087" w14:textId="77777777" w:rsidR="0039797E" w:rsidRDefault="00000000">
            <w:pPr>
              <w:jc w:val="center"/>
            </w:pPr>
            <w:r>
              <w:rPr>
                <w:sz w:val="16"/>
              </w:rPr>
              <w:t>0x18FF037F</w:t>
            </w:r>
          </w:p>
        </w:tc>
        <w:tc>
          <w:tcPr>
            <w:tcW w:w="4473" w:type="dxa"/>
            <w:vAlign w:val="center"/>
          </w:tcPr>
          <w:p w14:paraId="1557F1A8" w14:textId="77777777" w:rsidR="0039797E" w:rsidRDefault="00000000">
            <w:pPr>
              <w:jc w:val="center"/>
            </w:pPr>
            <w:r>
              <w:rPr>
                <w:sz w:val="16"/>
              </w:rPr>
              <w:t>X/Y/Z magnetic field.</w:t>
            </w:r>
          </w:p>
        </w:tc>
      </w:tr>
      <w:tr w:rsidR="0039797E" w14:paraId="374EF089" w14:textId="77777777" w:rsidTr="00FB6F06">
        <w:trPr>
          <w:jc w:val="center"/>
        </w:trPr>
        <w:tc>
          <w:tcPr>
            <w:tcW w:w="2029" w:type="dxa"/>
            <w:vAlign w:val="center"/>
          </w:tcPr>
          <w:p w14:paraId="18354235" w14:textId="77777777" w:rsidR="0039797E" w:rsidRDefault="00000000">
            <w:pPr>
              <w:jc w:val="center"/>
            </w:pPr>
            <w:r>
              <w:rPr>
                <w:sz w:val="16"/>
              </w:rPr>
              <w:t>Time</w:t>
            </w:r>
          </w:p>
        </w:tc>
        <w:tc>
          <w:tcPr>
            <w:tcW w:w="1218" w:type="dxa"/>
            <w:vAlign w:val="center"/>
          </w:tcPr>
          <w:p w14:paraId="4E39ABC4" w14:textId="77777777" w:rsidR="0039797E" w:rsidRDefault="00000000">
            <w:pPr>
              <w:jc w:val="center"/>
            </w:pPr>
            <w:r>
              <w:rPr>
                <w:sz w:val="16"/>
              </w:rPr>
              <w:t>0xFF04</w:t>
            </w:r>
          </w:p>
        </w:tc>
        <w:tc>
          <w:tcPr>
            <w:tcW w:w="2638" w:type="dxa"/>
            <w:vAlign w:val="center"/>
          </w:tcPr>
          <w:p w14:paraId="157F671B" w14:textId="77777777" w:rsidR="0039797E" w:rsidRDefault="00000000">
            <w:pPr>
              <w:jc w:val="center"/>
            </w:pPr>
            <w:r>
              <w:rPr>
                <w:sz w:val="16"/>
              </w:rPr>
              <w:t>0x18FF047F</w:t>
            </w:r>
          </w:p>
        </w:tc>
        <w:tc>
          <w:tcPr>
            <w:tcW w:w="4473" w:type="dxa"/>
            <w:vAlign w:val="center"/>
          </w:tcPr>
          <w:p w14:paraId="53A335AC" w14:textId="77777777" w:rsidR="0039797E" w:rsidRDefault="00000000">
            <w:pPr>
              <w:jc w:val="center"/>
            </w:pPr>
            <w:r>
              <w:rPr>
                <w:sz w:val="16"/>
              </w:rPr>
              <w:t>Time data.</w:t>
            </w:r>
          </w:p>
        </w:tc>
      </w:tr>
      <w:tr w:rsidR="0039797E" w14:paraId="215C90DB" w14:textId="77777777" w:rsidTr="00FB6F06">
        <w:trPr>
          <w:jc w:val="center"/>
        </w:trPr>
        <w:tc>
          <w:tcPr>
            <w:tcW w:w="2029" w:type="dxa"/>
            <w:vAlign w:val="center"/>
          </w:tcPr>
          <w:p w14:paraId="6A6E8492" w14:textId="77777777" w:rsidR="0039797E" w:rsidRDefault="00000000">
            <w:pPr>
              <w:jc w:val="center"/>
            </w:pPr>
            <w:r>
              <w:rPr>
                <w:sz w:val="16"/>
              </w:rPr>
              <w:t>Quaternion</w:t>
            </w:r>
          </w:p>
        </w:tc>
        <w:tc>
          <w:tcPr>
            <w:tcW w:w="1218" w:type="dxa"/>
            <w:vAlign w:val="center"/>
          </w:tcPr>
          <w:p w14:paraId="2CE0B5D9" w14:textId="77777777" w:rsidR="0039797E" w:rsidRDefault="00000000">
            <w:pPr>
              <w:jc w:val="center"/>
            </w:pPr>
            <w:r>
              <w:rPr>
                <w:sz w:val="16"/>
              </w:rPr>
              <w:t>0xFF05</w:t>
            </w:r>
          </w:p>
        </w:tc>
        <w:tc>
          <w:tcPr>
            <w:tcW w:w="2638" w:type="dxa"/>
            <w:vAlign w:val="center"/>
          </w:tcPr>
          <w:p w14:paraId="43AD1362" w14:textId="77777777" w:rsidR="0039797E" w:rsidRDefault="00000000">
            <w:pPr>
              <w:jc w:val="center"/>
            </w:pPr>
            <w:r>
              <w:rPr>
                <w:sz w:val="16"/>
              </w:rPr>
              <w:t>0x18FF057F</w:t>
            </w:r>
          </w:p>
        </w:tc>
        <w:tc>
          <w:tcPr>
            <w:tcW w:w="4473" w:type="dxa"/>
            <w:vAlign w:val="center"/>
          </w:tcPr>
          <w:p w14:paraId="61CD705D" w14:textId="77777777" w:rsidR="0039797E" w:rsidRDefault="00000000">
            <w:pPr>
              <w:jc w:val="center"/>
            </w:pPr>
            <w:r>
              <w:rPr>
                <w:sz w:val="16"/>
              </w:rPr>
              <w:t>Attitude quaternion.</w:t>
            </w:r>
          </w:p>
        </w:tc>
      </w:tr>
      <w:tr w:rsidR="0039797E" w14:paraId="0E257D2C" w14:textId="77777777" w:rsidTr="00FB6F06">
        <w:trPr>
          <w:jc w:val="center"/>
        </w:trPr>
        <w:tc>
          <w:tcPr>
            <w:tcW w:w="2029" w:type="dxa"/>
            <w:vAlign w:val="center"/>
          </w:tcPr>
          <w:p w14:paraId="772DD8B4" w14:textId="77777777" w:rsidR="0039797E" w:rsidRDefault="00000000">
            <w:pPr>
              <w:jc w:val="center"/>
            </w:pPr>
            <w:r>
              <w:rPr>
                <w:sz w:val="16"/>
              </w:rPr>
              <w:t>Dozer</w:t>
            </w:r>
          </w:p>
        </w:tc>
        <w:tc>
          <w:tcPr>
            <w:tcW w:w="1218" w:type="dxa"/>
            <w:vAlign w:val="center"/>
          </w:tcPr>
          <w:p w14:paraId="34DF659B" w14:textId="77777777" w:rsidR="0039797E" w:rsidRDefault="00000000">
            <w:pPr>
              <w:jc w:val="center"/>
            </w:pPr>
            <w:r>
              <w:rPr>
                <w:sz w:val="16"/>
              </w:rPr>
              <w:t>0xFF06</w:t>
            </w:r>
          </w:p>
        </w:tc>
        <w:tc>
          <w:tcPr>
            <w:tcW w:w="2638" w:type="dxa"/>
            <w:vAlign w:val="center"/>
          </w:tcPr>
          <w:p w14:paraId="7949BAA8" w14:textId="77777777" w:rsidR="0039797E" w:rsidRDefault="00000000">
            <w:pPr>
              <w:jc w:val="center"/>
            </w:pPr>
            <w:r>
              <w:rPr>
                <w:sz w:val="16"/>
              </w:rPr>
              <w:t>0x18FF067F</w:t>
            </w:r>
          </w:p>
        </w:tc>
        <w:tc>
          <w:tcPr>
            <w:tcW w:w="4473" w:type="dxa"/>
            <w:vAlign w:val="center"/>
          </w:tcPr>
          <w:p w14:paraId="1C8AA696" w14:textId="77777777" w:rsidR="0039797E" w:rsidRDefault="00000000">
            <w:pPr>
              <w:jc w:val="center"/>
            </w:pPr>
            <w:r>
              <w:rPr>
                <w:sz w:val="16"/>
              </w:rPr>
              <w:t>Swing angle data.</w:t>
            </w:r>
          </w:p>
        </w:tc>
      </w:tr>
      <w:tr w:rsidR="006E5C91" w14:paraId="382512E8" w14:textId="77777777" w:rsidTr="00FB6F06">
        <w:trPr>
          <w:jc w:val="center"/>
        </w:trPr>
        <w:tc>
          <w:tcPr>
            <w:tcW w:w="2029" w:type="dxa"/>
            <w:vAlign w:val="center"/>
          </w:tcPr>
          <w:p w14:paraId="448C1691" w14:textId="4A6CCCAB" w:rsidR="006E5C91" w:rsidRDefault="006E5C91">
            <w:pPr>
              <w:jc w:val="center"/>
              <w:rPr>
                <w:sz w:val="16"/>
              </w:rPr>
            </w:pPr>
            <w:r>
              <w:rPr>
                <w:sz w:val="16"/>
              </w:rPr>
              <w:t>Sync</w:t>
            </w:r>
          </w:p>
        </w:tc>
        <w:tc>
          <w:tcPr>
            <w:tcW w:w="1218" w:type="dxa"/>
            <w:vAlign w:val="center"/>
          </w:tcPr>
          <w:p w14:paraId="4D4A9091" w14:textId="06C5A944" w:rsidR="006E5C91" w:rsidRDefault="006E5C91">
            <w:pPr>
              <w:jc w:val="center"/>
              <w:rPr>
                <w:sz w:val="16"/>
              </w:rPr>
            </w:pPr>
            <w:r>
              <w:rPr>
                <w:sz w:val="16"/>
              </w:rPr>
              <w:t>0xFFFE</w:t>
            </w:r>
          </w:p>
        </w:tc>
        <w:tc>
          <w:tcPr>
            <w:tcW w:w="2638" w:type="dxa"/>
            <w:vAlign w:val="center"/>
          </w:tcPr>
          <w:p w14:paraId="4098E6FD" w14:textId="72F2A0D9" w:rsidR="006E5C91" w:rsidRDefault="006E5C91">
            <w:pPr>
              <w:jc w:val="center"/>
              <w:rPr>
                <w:sz w:val="16"/>
              </w:rPr>
            </w:pPr>
            <w:r>
              <w:rPr>
                <w:sz w:val="16"/>
              </w:rPr>
              <w:t>0x18FFFE00</w:t>
            </w:r>
          </w:p>
        </w:tc>
        <w:tc>
          <w:tcPr>
            <w:tcW w:w="4473" w:type="dxa"/>
            <w:vAlign w:val="center"/>
          </w:tcPr>
          <w:p w14:paraId="44E2495B" w14:textId="0F6BCE63" w:rsidR="006E5C91" w:rsidRDefault="006E5C91">
            <w:pPr>
              <w:jc w:val="center"/>
              <w:rPr>
                <w:sz w:val="16"/>
              </w:rPr>
            </w:pPr>
            <w:r>
              <w:rPr>
                <w:sz w:val="16"/>
              </w:rPr>
              <w:t>Sync Time</w:t>
            </w:r>
          </w:p>
        </w:tc>
      </w:tr>
      <w:tr w:rsidR="00FB6F06" w14:paraId="3F7AAAF3" w14:textId="77777777" w:rsidTr="00FB6F06">
        <w:trPr>
          <w:jc w:val="center"/>
        </w:trPr>
        <w:tc>
          <w:tcPr>
            <w:tcW w:w="2029" w:type="dxa"/>
            <w:vAlign w:val="center"/>
          </w:tcPr>
          <w:p w14:paraId="1D37472D" w14:textId="7854F8D5" w:rsidR="00FB6F06" w:rsidRDefault="00FB6F06">
            <w:pPr>
              <w:jc w:val="center"/>
              <w:rPr>
                <w:sz w:val="16"/>
              </w:rPr>
            </w:pPr>
            <w:r>
              <w:rPr>
                <w:sz w:val="16"/>
              </w:rPr>
              <w:t>HeartBeat</w:t>
            </w:r>
          </w:p>
        </w:tc>
        <w:tc>
          <w:tcPr>
            <w:tcW w:w="1218" w:type="dxa"/>
            <w:vAlign w:val="center"/>
          </w:tcPr>
          <w:p w14:paraId="6CB25147" w14:textId="77FAAC6D" w:rsidR="00FB6F06" w:rsidRDefault="00FB6F06">
            <w:pPr>
              <w:jc w:val="center"/>
              <w:rPr>
                <w:sz w:val="16"/>
              </w:rPr>
            </w:pPr>
            <w:r>
              <w:rPr>
                <w:sz w:val="16"/>
              </w:rPr>
              <w:t>0xFFFF</w:t>
            </w:r>
          </w:p>
        </w:tc>
        <w:tc>
          <w:tcPr>
            <w:tcW w:w="2638" w:type="dxa"/>
            <w:vAlign w:val="center"/>
          </w:tcPr>
          <w:p w14:paraId="0FE4F906" w14:textId="66DCE989" w:rsidR="00FB6F06" w:rsidRDefault="00FB6F06">
            <w:pPr>
              <w:jc w:val="center"/>
              <w:rPr>
                <w:sz w:val="16"/>
              </w:rPr>
            </w:pPr>
            <w:r>
              <w:rPr>
                <w:sz w:val="16"/>
              </w:rPr>
              <w:t>0x18FFFF7F</w:t>
            </w:r>
          </w:p>
        </w:tc>
        <w:tc>
          <w:tcPr>
            <w:tcW w:w="4473" w:type="dxa"/>
            <w:vAlign w:val="center"/>
          </w:tcPr>
          <w:p w14:paraId="5E3201C4" w14:textId="342E85FA" w:rsidR="00FB6F06" w:rsidRDefault="00FB6F06">
            <w:pPr>
              <w:jc w:val="center"/>
              <w:rPr>
                <w:sz w:val="16"/>
              </w:rPr>
            </w:pPr>
            <w:r>
              <w:rPr>
                <w:sz w:val="16"/>
              </w:rPr>
              <w:t>HeartBeat msg</w:t>
            </w:r>
          </w:p>
        </w:tc>
      </w:tr>
    </w:tbl>
    <w:p w14:paraId="4F3FA8B2" w14:textId="77777777" w:rsidR="0039797E" w:rsidRDefault="0039797E"/>
    <w:p w14:paraId="583798D8" w14:textId="77777777" w:rsidR="0039797E" w:rsidRDefault="00000000">
      <w:pPr>
        <w:pStyle w:val="21"/>
      </w:pPr>
      <w:r>
        <w:t>5.2 Scaling and Physical Value Conversion</w:t>
      </w:r>
    </w:p>
    <w:p w14:paraId="67EF6AB0" w14:textId="77777777" w:rsidR="0039797E" w:rsidRDefault="00000000">
      <w:pPr>
        <w:spacing w:after="80"/>
      </w:pPr>
      <w:r>
        <w:t>Unless otherwise specified, broadcast raw data is signed int16 in little-endian format. Convert raw values to physical values using the table below.</w:t>
      </w:r>
    </w:p>
    <w:tbl>
      <w:tblPr>
        <w:tblStyle w:val="aff1"/>
        <w:tblW w:w="0" w:type="auto"/>
        <w:jc w:val="center"/>
        <w:tblLook w:val="04A0" w:firstRow="1" w:lastRow="0" w:firstColumn="1" w:lastColumn="0" w:noHBand="0" w:noVBand="1"/>
      </w:tblPr>
      <w:tblGrid>
        <w:gridCol w:w="2086"/>
        <w:gridCol w:w="2043"/>
        <w:gridCol w:w="1669"/>
        <w:gridCol w:w="4560"/>
      </w:tblGrid>
      <w:tr w:rsidR="0039797E" w14:paraId="1B3D5829" w14:textId="77777777">
        <w:trPr>
          <w:jc w:val="center"/>
        </w:trPr>
        <w:tc>
          <w:tcPr>
            <w:tcW w:w="2160" w:type="dxa"/>
            <w:shd w:val="clear" w:color="auto" w:fill="D9EAF7"/>
            <w:vAlign w:val="center"/>
          </w:tcPr>
          <w:p w14:paraId="66DCC212" w14:textId="77777777" w:rsidR="0039797E" w:rsidRDefault="00000000">
            <w:pPr>
              <w:jc w:val="center"/>
            </w:pPr>
            <w:r>
              <w:rPr>
                <w:b/>
                <w:sz w:val="17"/>
              </w:rPr>
              <w:t>Data Type</w:t>
            </w:r>
          </w:p>
        </w:tc>
        <w:tc>
          <w:tcPr>
            <w:tcW w:w="2160" w:type="dxa"/>
            <w:shd w:val="clear" w:color="auto" w:fill="D9EAF7"/>
            <w:vAlign w:val="center"/>
          </w:tcPr>
          <w:p w14:paraId="3E0E081A" w14:textId="77777777" w:rsidR="0039797E" w:rsidRDefault="00000000">
            <w:pPr>
              <w:jc w:val="center"/>
            </w:pPr>
            <w:r>
              <w:rPr>
                <w:b/>
                <w:sz w:val="17"/>
              </w:rPr>
              <w:t>Scale</w:t>
            </w:r>
          </w:p>
        </w:tc>
        <w:tc>
          <w:tcPr>
            <w:tcW w:w="1728" w:type="dxa"/>
            <w:shd w:val="clear" w:color="auto" w:fill="D9EAF7"/>
            <w:vAlign w:val="center"/>
          </w:tcPr>
          <w:p w14:paraId="3B59A5F0" w14:textId="77777777" w:rsidR="0039797E" w:rsidRDefault="00000000">
            <w:pPr>
              <w:jc w:val="center"/>
            </w:pPr>
            <w:r>
              <w:rPr>
                <w:b/>
                <w:sz w:val="17"/>
              </w:rPr>
              <w:t>Physical Unit</w:t>
            </w:r>
          </w:p>
        </w:tc>
        <w:tc>
          <w:tcPr>
            <w:tcW w:w="4896" w:type="dxa"/>
            <w:shd w:val="clear" w:color="auto" w:fill="D9EAF7"/>
            <w:vAlign w:val="center"/>
          </w:tcPr>
          <w:p w14:paraId="793FAF84" w14:textId="77777777" w:rsidR="0039797E" w:rsidRDefault="00000000">
            <w:pPr>
              <w:jc w:val="center"/>
            </w:pPr>
            <w:r>
              <w:rPr>
                <w:b/>
                <w:sz w:val="17"/>
              </w:rPr>
              <w:t>Formula</w:t>
            </w:r>
          </w:p>
        </w:tc>
      </w:tr>
      <w:tr w:rsidR="0039797E" w14:paraId="77F11C25" w14:textId="77777777">
        <w:trPr>
          <w:jc w:val="center"/>
        </w:trPr>
        <w:tc>
          <w:tcPr>
            <w:tcW w:w="2160" w:type="dxa"/>
            <w:vAlign w:val="center"/>
          </w:tcPr>
          <w:p w14:paraId="1B6BE474" w14:textId="77777777" w:rsidR="0039797E" w:rsidRDefault="00000000">
            <w:pPr>
              <w:jc w:val="center"/>
            </w:pPr>
            <w:r>
              <w:rPr>
                <w:sz w:val="17"/>
              </w:rPr>
              <w:t>Euler Angles</w:t>
            </w:r>
          </w:p>
        </w:tc>
        <w:tc>
          <w:tcPr>
            <w:tcW w:w="2160" w:type="dxa"/>
            <w:vAlign w:val="center"/>
          </w:tcPr>
          <w:p w14:paraId="1527FB87" w14:textId="77777777" w:rsidR="0039797E" w:rsidRDefault="00000000">
            <w:pPr>
              <w:jc w:val="center"/>
            </w:pPr>
            <w:r>
              <w:rPr>
                <w:sz w:val="17"/>
              </w:rPr>
              <w:t>180 / 32000.0</w:t>
            </w:r>
          </w:p>
        </w:tc>
        <w:tc>
          <w:tcPr>
            <w:tcW w:w="1728" w:type="dxa"/>
            <w:vAlign w:val="center"/>
          </w:tcPr>
          <w:p w14:paraId="39E92529" w14:textId="77777777" w:rsidR="0039797E" w:rsidRDefault="00000000">
            <w:pPr>
              <w:jc w:val="center"/>
            </w:pPr>
            <w:r>
              <w:rPr>
                <w:sz w:val="17"/>
              </w:rPr>
              <w:t>degree</w:t>
            </w:r>
          </w:p>
        </w:tc>
        <w:tc>
          <w:tcPr>
            <w:tcW w:w="4896" w:type="dxa"/>
            <w:vAlign w:val="center"/>
          </w:tcPr>
          <w:p w14:paraId="40437BCC" w14:textId="77777777" w:rsidR="0039797E" w:rsidRDefault="00000000">
            <w:r>
              <w:rPr>
                <w:sz w:val="17"/>
              </w:rPr>
              <w:t>Euler_deg = int16_raw x (180 / 32000.0)</w:t>
            </w:r>
          </w:p>
        </w:tc>
      </w:tr>
      <w:tr w:rsidR="0039797E" w14:paraId="76C994C4" w14:textId="77777777">
        <w:trPr>
          <w:jc w:val="center"/>
        </w:trPr>
        <w:tc>
          <w:tcPr>
            <w:tcW w:w="2160" w:type="dxa"/>
            <w:vAlign w:val="center"/>
          </w:tcPr>
          <w:p w14:paraId="77D1ABE0" w14:textId="77777777" w:rsidR="0039797E" w:rsidRDefault="00000000">
            <w:pPr>
              <w:jc w:val="center"/>
            </w:pPr>
            <w:r>
              <w:rPr>
                <w:sz w:val="17"/>
              </w:rPr>
              <w:t>Quaternion</w:t>
            </w:r>
          </w:p>
        </w:tc>
        <w:tc>
          <w:tcPr>
            <w:tcW w:w="2160" w:type="dxa"/>
            <w:vAlign w:val="center"/>
          </w:tcPr>
          <w:p w14:paraId="41BBBB11" w14:textId="77777777" w:rsidR="0039797E" w:rsidRDefault="00000000">
            <w:pPr>
              <w:jc w:val="center"/>
            </w:pPr>
            <w:r>
              <w:rPr>
                <w:sz w:val="17"/>
              </w:rPr>
              <w:t>1 / 32000.0</w:t>
            </w:r>
          </w:p>
        </w:tc>
        <w:tc>
          <w:tcPr>
            <w:tcW w:w="1728" w:type="dxa"/>
            <w:vAlign w:val="center"/>
          </w:tcPr>
          <w:p w14:paraId="5A045D68" w14:textId="77777777" w:rsidR="0039797E" w:rsidRDefault="00000000">
            <w:pPr>
              <w:jc w:val="center"/>
            </w:pPr>
            <w:r>
              <w:rPr>
                <w:sz w:val="17"/>
              </w:rPr>
              <w:t>None</w:t>
            </w:r>
          </w:p>
        </w:tc>
        <w:tc>
          <w:tcPr>
            <w:tcW w:w="4896" w:type="dxa"/>
            <w:vAlign w:val="center"/>
          </w:tcPr>
          <w:p w14:paraId="74803DA3" w14:textId="77777777" w:rsidR="0039797E" w:rsidRDefault="00000000">
            <w:r>
              <w:rPr>
                <w:sz w:val="17"/>
              </w:rPr>
              <w:t>Quaternion = int16_raw x (1 / 32000.0)</w:t>
            </w:r>
          </w:p>
        </w:tc>
      </w:tr>
      <w:tr w:rsidR="0039797E" w14:paraId="195031B2" w14:textId="77777777">
        <w:trPr>
          <w:jc w:val="center"/>
        </w:trPr>
        <w:tc>
          <w:tcPr>
            <w:tcW w:w="2160" w:type="dxa"/>
            <w:vAlign w:val="center"/>
          </w:tcPr>
          <w:p w14:paraId="2E5D1B77" w14:textId="77777777" w:rsidR="0039797E" w:rsidRDefault="00000000">
            <w:pPr>
              <w:jc w:val="center"/>
            </w:pPr>
            <w:r>
              <w:rPr>
                <w:sz w:val="17"/>
              </w:rPr>
              <w:t>Acceleration</w:t>
            </w:r>
          </w:p>
        </w:tc>
        <w:tc>
          <w:tcPr>
            <w:tcW w:w="2160" w:type="dxa"/>
            <w:vAlign w:val="center"/>
          </w:tcPr>
          <w:p w14:paraId="44F36C3D" w14:textId="77777777" w:rsidR="0039797E" w:rsidRDefault="00000000">
            <w:pPr>
              <w:jc w:val="center"/>
            </w:pPr>
            <w:r>
              <w:rPr>
                <w:sz w:val="17"/>
              </w:rPr>
              <w:t>8 / 32000.0</w:t>
            </w:r>
          </w:p>
        </w:tc>
        <w:tc>
          <w:tcPr>
            <w:tcW w:w="1728" w:type="dxa"/>
            <w:vAlign w:val="center"/>
          </w:tcPr>
          <w:p w14:paraId="498C28FD" w14:textId="77777777" w:rsidR="0039797E" w:rsidRDefault="00000000">
            <w:pPr>
              <w:jc w:val="center"/>
            </w:pPr>
            <w:r>
              <w:rPr>
                <w:sz w:val="17"/>
              </w:rPr>
              <w:t>g</w:t>
            </w:r>
          </w:p>
        </w:tc>
        <w:tc>
          <w:tcPr>
            <w:tcW w:w="4896" w:type="dxa"/>
            <w:vAlign w:val="center"/>
          </w:tcPr>
          <w:p w14:paraId="210D6108" w14:textId="77777777" w:rsidR="0039797E" w:rsidRDefault="00000000">
            <w:r>
              <w:rPr>
                <w:sz w:val="17"/>
              </w:rPr>
              <w:t>Acc_g = int16_raw x (8 / 32000.0)</w:t>
            </w:r>
          </w:p>
        </w:tc>
      </w:tr>
      <w:tr w:rsidR="0039797E" w14:paraId="197379BC" w14:textId="77777777">
        <w:trPr>
          <w:jc w:val="center"/>
        </w:trPr>
        <w:tc>
          <w:tcPr>
            <w:tcW w:w="2160" w:type="dxa"/>
            <w:vAlign w:val="center"/>
          </w:tcPr>
          <w:p w14:paraId="348F3F93" w14:textId="77777777" w:rsidR="0039797E" w:rsidRDefault="00000000">
            <w:pPr>
              <w:jc w:val="center"/>
            </w:pPr>
            <w:r>
              <w:rPr>
                <w:sz w:val="17"/>
              </w:rPr>
              <w:t>Gyroscope</w:t>
            </w:r>
          </w:p>
        </w:tc>
        <w:tc>
          <w:tcPr>
            <w:tcW w:w="2160" w:type="dxa"/>
            <w:vAlign w:val="center"/>
          </w:tcPr>
          <w:p w14:paraId="7686AFEF" w14:textId="77777777" w:rsidR="0039797E" w:rsidRDefault="00000000">
            <w:pPr>
              <w:jc w:val="center"/>
            </w:pPr>
            <w:r>
              <w:rPr>
                <w:sz w:val="17"/>
              </w:rPr>
              <w:t>500 / 32000.0</w:t>
            </w:r>
          </w:p>
        </w:tc>
        <w:tc>
          <w:tcPr>
            <w:tcW w:w="1728" w:type="dxa"/>
            <w:vAlign w:val="center"/>
          </w:tcPr>
          <w:p w14:paraId="2818533F" w14:textId="77777777" w:rsidR="0039797E" w:rsidRDefault="00000000">
            <w:pPr>
              <w:jc w:val="center"/>
            </w:pPr>
            <w:r>
              <w:rPr>
                <w:sz w:val="17"/>
              </w:rPr>
              <w:t>degree/sec</w:t>
            </w:r>
          </w:p>
        </w:tc>
        <w:tc>
          <w:tcPr>
            <w:tcW w:w="4896" w:type="dxa"/>
            <w:vAlign w:val="center"/>
          </w:tcPr>
          <w:p w14:paraId="483E4F42" w14:textId="77777777" w:rsidR="0039797E" w:rsidRDefault="00000000">
            <w:r>
              <w:rPr>
                <w:sz w:val="17"/>
              </w:rPr>
              <w:t>Gyro_dps = int16_raw x (500 / 32000.0)</w:t>
            </w:r>
          </w:p>
        </w:tc>
      </w:tr>
      <w:tr w:rsidR="0039797E" w14:paraId="1AABFC5D" w14:textId="77777777">
        <w:trPr>
          <w:jc w:val="center"/>
        </w:trPr>
        <w:tc>
          <w:tcPr>
            <w:tcW w:w="2160" w:type="dxa"/>
            <w:vAlign w:val="center"/>
          </w:tcPr>
          <w:p w14:paraId="7E11E434" w14:textId="77777777" w:rsidR="0039797E" w:rsidRDefault="00000000">
            <w:pPr>
              <w:jc w:val="center"/>
            </w:pPr>
            <w:r>
              <w:rPr>
                <w:sz w:val="17"/>
              </w:rPr>
              <w:t>Magnetometer</w:t>
            </w:r>
          </w:p>
        </w:tc>
        <w:tc>
          <w:tcPr>
            <w:tcW w:w="2160" w:type="dxa"/>
            <w:vAlign w:val="center"/>
          </w:tcPr>
          <w:p w14:paraId="0F6CA6F7" w14:textId="77777777" w:rsidR="0039797E" w:rsidRDefault="00000000">
            <w:pPr>
              <w:jc w:val="center"/>
            </w:pPr>
            <w:r>
              <w:rPr>
                <w:sz w:val="17"/>
              </w:rPr>
              <w:t>500 / 32000.0</w:t>
            </w:r>
          </w:p>
        </w:tc>
        <w:tc>
          <w:tcPr>
            <w:tcW w:w="1728" w:type="dxa"/>
            <w:vAlign w:val="center"/>
          </w:tcPr>
          <w:p w14:paraId="564DFFCF" w14:textId="77777777" w:rsidR="0039797E" w:rsidRDefault="00000000">
            <w:pPr>
              <w:jc w:val="center"/>
            </w:pPr>
            <w:r>
              <w:rPr>
                <w:sz w:val="17"/>
              </w:rPr>
              <w:t>uT</w:t>
            </w:r>
          </w:p>
        </w:tc>
        <w:tc>
          <w:tcPr>
            <w:tcW w:w="4896" w:type="dxa"/>
            <w:vAlign w:val="center"/>
          </w:tcPr>
          <w:p w14:paraId="095B9D3E" w14:textId="77777777" w:rsidR="0039797E" w:rsidRDefault="00000000">
            <w:r>
              <w:rPr>
                <w:sz w:val="17"/>
              </w:rPr>
              <w:t>Mag_uT = int16_raw x (500 / 32000.0)</w:t>
            </w:r>
          </w:p>
        </w:tc>
      </w:tr>
    </w:tbl>
    <w:p w14:paraId="52FD2F09" w14:textId="77777777" w:rsidR="0039797E" w:rsidRDefault="0039797E"/>
    <w:p w14:paraId="56024F66" w14:textId="77777777" w:rsidR="0039797E" w:rsidRDefault="00000000">
      <w:pPr>
        <w:pStyle w:val="afa"/>
      </w:pPr>
      <w:r>
        <w:rPr>
          <w:sz w:val="18"/>
        </w:rPr>
        <w:t>Note: Install EulerAngle in BasicParam uses int16 degree values in the configuration payload. Broadcast Euler Angles use the scaling formula above.</w:t>
      </w:r>
    </w:p>
    <w:p w14:paraId="31ACE1CF" w14:textId="77777777" w:rsidR="0039797E" w:rsidRDefault="00000000">
      <w:pPr>
        <w:pStyle w:val="21"/>
      </w:pPr>
      <w:r>
        <w:lastRenderedPageBreak/>
        <w:t>5.3 Broadcast Data Field Definitions</w:t>
      </w:r>
    </w:p>
    <w:p w14:paraId="505F8F4D" w14:textId="77777777" w:rsidR="0039797E" w:rsidRDefault="00000000">
      <w:pPr>
        <w:pStyle w:val="31"/>
      </w:pPr>
      <w:r>
        <w:t>5.3.1 Euler Angle, PGN 0xFF00</w:t>
      </w:r>
    </w:p>
    <w:tbl>
      <w:tblPr>
        <w:tblStyle w:val="aff1"/>
        <w:tblW w:w="0" w:type="auto"/>
        <w:jc w:val="center"/>
        <w:tblLook w:val="04A0" w:firstRow="1" w:lastRow="0" w:firstColumn="1" w:lastColumn="0" w:noHBand="0" w:noVBand="1"/>
      </w:tblPr>
      <w:tblGrid>
        <w:gridCol w:w="1579"/>
        <w:gridCol w:w="2120"/>
        <w:gridCol w:w="1574"/>
        <w:gridCol w:w="5085"/>
      </w:tblGrid>
      <w:tr w:rsidR="0039797E" w14:paraId="6FA0BE35" w14:textId="77777777">
        <w:trPr>
          <w:jc w:val="center"/>
        </w:trPr>
        <w:tc>
          <w:tcPr>
            <w:tcW w:w="1728" w:type="dxa"/>
            <w:shd w:val="clear" w:color="auto" w:fill="D9EAF7"/>
            <w:vAlign w:val="center"/>
          </w:tcPr>
          <w:p w14:paraId="7D095349" w14:textId="77777777" w:rsidR="0039797E" w:rsidRDefault="00000000">
            <w:pPr>
              <w:jc w:val="center"/>
            </w:pPr>
            <w:r>
              <w:rPr>
                <w:b/>
                <w:sz w:val="17"/>
              </w:rPr>
              <w:t>Byte Offset</w:t>
            </w:r>
          </w:p>
        </w:tc>
        <w:tc>
          <w:tcPr>
            <w:tcW w:w="2304" w:type="dxa"/>
            <w:shd w:val="clear" w:color="auto" w:fill="D9EAF7"/>
            <w:vAlign w:val="center"/>
          </w:tcPr>
          <w:p w14:paraId="69CD214F" w14:textId="77777777" w:rsidR="0039797E" w:rsidRDefault="00000000">
            <w:pPr>
              <w:jc w:val="center"/>
            </w:pPr>
            <w:r>
              <w:rPr>
                <w:b/>
                <w:sz w:val="17"/>
              </w:rPr>
              <w:t>Parameter</w:t>
            </w:r>
          </w:p>
        </w:tc>
        <w:tc>
          <w:tcPr>
            <w:tcW w:w="1728" w:type="dxa"/>
            <w:shd w:val="clear" w:color="auto" w:fill="D9EAF7"/>
            <w:vAlign w:val="center"/>
          </w:tcPr>
          <w:p w14:paraId="7D83D566" w14:textId="77777777" w:rsidR="0039797E" w:rsidRDefault="00000000">
            <w:pPr>
              <w:jc w:val="center"/>
            </w:pPr>
            <w:r>
              <w:rPr>
                <w:b/>
                <w:sz w:val="17"/>
              </w:rPr>
              <w:t>Type</w:t>
            </w:r>
          </w:p>
        </w:tc>
        <w:tc>
          <w:tcPr>
            <w:tcW w:w="5760" w:type="dxa"/>
            <w:shd w:val="clear" w:color="auto" w:fill="D9EAF7"/>
            <w:vAlign w:val="center"/>
          </w:tcPr>
          <w:p w14:paraId="459E9401" w14:textId="77777777" w:rsidR="0039797E" w:rsidRDefault="00000000">
            <w:pPr>
              <w:jc w:val="center"/>
            </w:pPr>
            <w:r>
              <w:rPr>
                <w:b/>
                <w:sz w:val="17"/>
              </w:rPr>
              <w:t>Description</w:t>
            </w:r>
          </w:p>
        </w:tc>
      </w:tr>
      <w:tr w:rsidR="0039797E" w14:paraId="3B438109" w14:textId="77777777">
        <w:trPr>
          <w:jc w:val="center"/>
        </w:trPr>
        <w:tc>
          <w:tcPr>
            <w:tcW w:w="1728" w:type="dxa"/>
            <w:vAlign w:val="center"/>
          </w:tcPr>
          <w:p w14:paraId="04ADDAEA" w14:textId="77777777" w:rsidR="0039797E" w:rsidRDefault="00000000">
            <w:pPr>
              <w:jc w:val="center"/>
            </w:pPr>
            <w:r>
              <w:rPr>
                <w:sz w:val="17"/>
              </w:rPr>
              <w:t>0-1</w:t>
            </w:r>
          </w:p>
        </w:tc>
        <w:tc>
          <w:tcPr>
            <w:tcW w:w="2304" w:type="dxa"/>
            <w:vAlign w:val="center"/>
          </w:tcPr>
          <w:p w14:paraId="1CB3E69A" w14:textId="77777777" w:rsidR="0039797E" w:rsidRDefault="00000000">
            <w:pPr>
              <w:jc w:val="center"/>
            </w:pPr>
            <w:r>
              <w:rPr>
                <w:sz w:val="17"/>
              </w:rPr>
              <w:t>Roll</w:t>
            </w:r>
          </w:p>
        </w:tc>
        <w:tc>
          <w:tcPr>
            <w:tcW w:w="1728" w:type="dxa"/>
            <w:vAlign w:val="center"/>
          </w:tcPr>
          <w:p w14:paraId="3CA26023" w14:textId="77777777" w:rsidR="0039797E" w:rsidRDefault="00000000">
            <w:pPr>
              <w:jc w:val="center"/>
            </w:pPr>
            <w:r>
              <w:rPr>
                <w:sz w:val="17"/>
              </w:rPr>
              <w:t>int16</w:t>
            </w:r>
          </w:p>
        </w:tc>
        <w:tc>
          <w:tcPr>
            <w:tcW w:w="5760" w:type="dxa"/>
            <w:vAlign w:val="center"/>
          </w:tcPr>
          <w:p w14:paraId="3C4EEF6A" w14:textId="77777777" w:rsidR="0039797E" w:rsidRDefault="00000000">
            <w:pPr>
              <w:jc w:val="center"/>
            </w:pPr>
            <w:r>
              <w:rPr>
                <w:sz w:val="17"/>
              </w:rPr>
              <w:t>Roll angle raw value</w:t>
            </w:r>
          </w:p>
        </w:tc>
      </w:tr>
      <w:tr w:rsidR="0039797E" w14:paraId="5B5F1B45" w14:textId="77777777">
        <w:trPr>
          <w:jc w:val="center"/>
        </w:trPr>
        <w:tc>
          <w:tcPr>
            <w:tcW w:w="1728" w:type="dxa"/>
            <w:vAlign w:val="center"/>
          </w:tcPr>
          <w:p w14:paraId="27BA13B5" w14:textId="77777777" w:rsidR="0039797E" w:rsidRDefault="00000000">
            <w:pPr>
              <w:jc w:val="center"/>
            </w:pPr>
            <w:r>
              <w:rPr>
                <w:sz w:val="17"/>
              </w:rPr>
              <w:t>2-3</w:t>
            </w:r>
          </w:p>
        </w:tc>
        <w:tc>
          <w:tcPr>
            <w:tcW w:w="2304" w:type="dxa"/>
            <w:vAlign w:val="center"/>
          </w:tcPr>
          <w:p w14:paraId="2892CDA3" w14:textId="77777777" w:rsidR="0039797E" w:rsidRDefault="00000000">
            <w:pPr>
              <w:jc w:val="center"/>
            </w:pPr>
            <w:r>
              <w:rPr>
                <w:sz w:val="17"/>
              </w:rPr>
              <w:t>Pitch</w:t>
            </w:r>
          </w:p>
        </w:tc>
        <w:tc>
          <w:tcPr>
            <w:tcW w:w="1728" w:type="dxa"/>
            <w:vAlign w:val="center"/>
          </w:tcPr>
          <w:p w14:paraId="22E7B99D" w14:textId="77777777" w:rsidR="0039797E" w:rsidRDefault="00000000">
            <w:pPr>
              <w:jc w:val="center"/>
            </w:pPr>
            <w:r>
              <w:rPr>
                <w:sz w:val="17"/>
              </w:rPr>
              <w:t>int16</w:t>
            </w:r>
          </w:p>
        </w:tc>
        <w:tc>
          <w:tcPr>
            <w:tcW w:w="5760" w:type="dxa"/>
            <w:vAlign w:val="center"/>
          </w:tcPr>
          <w:p w14:paraId="2EC875E2" w14:textId="77777777" w:rsidR="0039797E" w:rsidRDefault="00000000">
            <w:pPr>
              <w:jc w:val="center"/>
            </w:pPr>
            <w:r>
              <w:rPr>
                <w:sz w:val="17"/>
              </w:rPr>
              <w:t>Pitch angle raw value</w:t>
            </w:r>
          </w:p>
        </w:tc>
      </w:tr>
      <w:tr w:rsidR="0039797E" w14:paraId="48F3292B" w14:textId="77777777">
        <w:trPr>
          <w:jc w:val="center"/>
        </w:trPr>
        <w:tc>
          <w:tcPr>
            <w:tcW w:w="1728" w:type="dxa"/>
            <w:vAlign w:val="center"/>
          </w:tcPr>
          <w:p w14:paraId="6AA5FA6F" w14:textId="77777777" w:rsidR="0039797E" w:rsidRDefault="00000000">
            <w:pPr>
              <w:jc w:val="center"/>
            </w:pPr>
            <w:r>
              <w:rPr>
                <w:sz w:val="17"/>
              </w:rPr>
              <w:t>4-5</w:t>
            </w:r>
          </w:p>
        </w:tc>
        <w:tc>
          <w:tcPr>
            <w:tcW w:w="2304" w:type="dxa"/>
            <w:vAlign w:val="center"/>
          </w:tcPr>
          <w:p w14:paraId="7C856264" w14:textId="77777777" w:rsidR="0039797E" w:rsidRDefault="00000000">
            <w:pPr>
              <w:jc w:val="center"/>
            </w:pPr>
            <w:r>
              <w:rPr>
                <w:sz w:val="17"/>
              </w:rPr>
              <w:t>Yaw</w:t>
            </w:r>
          </w:p>
        </w:tc>
        <w:tc>
          <w:tcPr>
            <w:tcW w:w="1728" w:type="dxa"/>
            <w:vAlign w:val="center"/>
          </w:tcPr>
          <w:p w14:paraId="241C9004" w14:textId="77777777" w:rsidR="0039797E" w:rsidRDefault="00000000">
            <w:pPr>
              <w:jc w:val="center"/>
            </w:pPr>
            <w:r>
              <w:rPr>
                <w:sz w:val="17"/>
              </w:rPr>
              <w:t>int16</w:t>
            </w:r>
          </w:p>
        </w:tc>
        <w:tc>
          <w:tcPr>
            <w:tcW w:w="5760" w:type="dxa"/>
            <w:vAlign w:val="center"/>
          </w:tcPr>
          <w:p w14:paraId="76CD9C54" w14:textId="77777777" w:rsidR="0039797E" w:rsidRDefault="00000000">
            <w:pPr>
              <w:jc w:val="center"/>
            </w:pPr>
            <w:r>
              <w:rPr>
                <w:sz w:val="17"/>
              </w:rPr>
              <w:t>Yaw angle raw value</w:t>
            </w:r>
          </w:p>
        </w:tc>
      </w:tr>
      <w:tr w:rsidR="0039797E" w14:paraId="39AA68FE" w14:textId="77777777">
        <w:trPr>
          <w:jc w:val="center"/>
        </w:trPr>
        <w:tc>
          <w:tcPr>
            <w:tcW w:w="1728" w:type="dxa"/>
            <w:vAlign w:val="center"/>
          </w:tcPr>
          <w:p w14:paraId="337F2AC4" w14:textId="77777777" w:rsidR="0039797E" w:rsidRDefault="00000000">
            <w:pPr>
              <w:jc w:val="center"/>
            </w:pPr>
            <w:r>
              <w:rPr>
                <w:sz w:val="17"/>
              </w:rPr>
              <w:t>6-7</w:t>
            </w:r>
          </w:p>
        </w:tc>
        <w:tc>
          <w:tcPr>
            <w:tcW w:w="2304" w:type="dxa"/>
            <w:vAlign w:val="center"/>
          </w:tcPr>
          <w:p w14:paraId="30987A5E" w14:textId="77777777" w:rsidR="0039797E" w:rsidRDefault="00000000">
            <w:pPr>
              <w:jc w:val="center"/>
            </w:pPr>
            <w:r>
              <w:rPr>
                <w:sz w:val="17"/>
              </w:rPr>
              <w:t>Reserve</w:t>
            </w:r>
          </w:p>
        </w:tc>
        <w:tc>
          <w:tcPr>
            <w:tcW w:w="1728" w:type="dxa"/>
            <w:vAlign w:val="center"/>
          </w:tcPr>
          <w:p w14:paraId="649B47D4" w14:textId="77777777" w:rsidR="0039797E" w:rsidRDefault="00000000">
            <w:pPr>
              <w:jc w:val="center"/>
            </w:pPr>
            <w:r>
              <w:rPr>
                <w:sz w:val="17"/>
              </w:rPr>
              <w:t>uint16</w:t>
            </w:r>
          </w:p>
        </w:tc>
        <w:tc>
          <w:tcPr>
            <w:tcW w:w="5760" w:type="dxa"/>
            <w:vAlign w:val="center"/>
          </w:tcPr>
          <w:p w14:paraId="341F8E7F" w14:textId="77777777" w:rsidR="0039797E" w:rsidRDefault="00000000">
            <w:pPr>
              <w:jc w:val="center"/>
            </w:pPr>
            <w:r>
              <w:rPr>
                <w:sz w:val="17"/>
              </w:rPr>
              <w:t>Reserved</w:t>
            </w:r>
          </w:p>
        </w:tc>
      </w:tr>
    </w:tbl>
    <w:p w14:paraId="598A9D5B" w14:textId="77777777" w:rsidR="0039797E" w:rsidRDefault="0039797E"/>
    <w:p w14:paraId="35C39808" w14:textId="77777777" w:rsidR="0039797E" w:rsidRDefault="00000000">
      <w:pPr>
        <w:pStyle w:val="31"/>
      </w:pPr>
      <w:r>
        <w:t>5.3.2 Acceleration, PGN 0xFF01</w:t>
      </w:r>
    </w:p>
    <w:tbl>
      <w:tblPr>
        <w:tblStyle w:val="aff1"/>
        <w:tblW w:w="0" w:type="auto"/>
        <w:jc w:val="center"/>
        <w:tblLook w:val="04A0" w:firstRow="1" w:lastRow="0" w:firstColumn="1" w:lastColumn="0" w:noHBand="0" w:noVBand="1"/>
      </w:tblPr>
      <w:tblGrid>
        <w:gridCol w:w="1579"/>
        <w:gridCol w:w="2120"/>
        <w:gridCol w:w="1574"/>
        <w:gridCol w:w="5085"/>
      </w:tblGrid>
      <w:tr w:rsidR="0039797E" w14:paraId="12B3124C" w14:textId="77777777">
        <w:trPr>
          <w:jc w:val="center"/>
        </w:trPr>
        <w:tc>
          <w:tcPr>
            <w:tcW w:w="1728" w:type="dxa"/>
            <w:shd w:val="clear" w:color="auto" w:fill="D9EAF7"/>
            <w:vAlign w:val="center"/>
          </w:tcPr>
          <w:p w14:paraId="2BAC3AEE" w14:textId="77777777" w:rsidR="0039797E" w:rsidRDefault="00000000">
            <w:pPr>
              <w:jc w:val="center"/>
            </w:pPr>
            <w:r>
              <w:rPr>
                <w:b/>
                <w:sz w:val="17"/>
              </w:rPr>
              <w:t>Byte Offset</w:t>
            </w:r>
          </w:p>
        </w:tc>
        <w:tc>
          <w:tcPr>
            <w:tcW w:w="2304" w:type="dxa"/>
            <w:shd w:val="clear" w:color="auto" w:fill="D9EAF7"/>
            <w:vAlign w:val="center"/>
          </w:tcPr>
          <w:p w14:paraId="095D9601" w14:textId="77777777" w:rsidR="0039797E" w:rsidRDefault="00000000">
            <w:pPr>
              <w:jc w:val="center"/>
            </w:pPr>
            <w:r>
              <w:rPr>
                <w:b/>
                <w:sz w:val="17"/>
              </w:rPr>
              <w:t>Parameter</w:t>
            </w:r>
          </w:p>
        </w:tc>
        <w:tc>
          <w:tcPr>
            <w:tcW w:w="1728" w:type="dxa"/>
            <w:shd w:val="clear" w:color="auto" w:fill="D9EAF7"/>
            <w:vAlign w:val="center"/>
          </w:tcPr>
          <w:p w14:paraId="66505A29" w14:textId="77777777" w:rsidR="0039797E" w:rsidRDefault="00000000">
            <w:pPr>
              <w:jc w:val="center"/>
            </w:pPr>
            <w:r>
              <w:rPr>
                <w:b/>
                <w:sz w:val="17"/>
              </w:rPr>
              <w:t>Type</w:t>
            </w:r>
          </w:p>
        </w:tc>
        <w:tc>
          <w:tcPr>
            <w:tcW w:w="5760" w:type="dxa"/>
            <w:shd w:val="clear" w:color="auto" w:fill="D9EAF7"/>
            <w:vAlign w:val="center"/>
          </w:tcPr>
          <w:p w14:paraId="339FC0C5" w14:textId="77777777" w:rsidR="0039797E" w:rsidRDefault="00000000">
            <w:pPr>
              <w:jc w:val="center"/>
            </w:pPr>
            <w:r>
              <w:rPr>
                <w:b/>
                <w:sz w:val="17"/>
              </w:rPr>
              <w:t>Description</w:t>
            </w:r>
          </w:p>
        </w:tc>
      </w:tr>
      <w:tr w:rsidR="0039797E" w14:paraId="57957F70" w14:textId="77777777">
        <w:trPr>
          <w:jc w:val="center"/>
        </w:trPr>
        <w:tc>
          <w:tcPr>
            <w:tcW w:w="1728" w:type="dxa"/>
            <w:vAlign w:val="center"/>
          </w:tcPr>
          <w:p w14:paraId="7AD1A115" w14:textId="77777777" w:rsidR="0039797E" w:rsidRDefault="00000000">
            <w:pPr>
              <w:jc w:val="center"/>
            </w:pPr>
            <w:r>
              <w:rPr>
                <w:sz w:val="17"/>
              </w:rPr>
              <w:t>0-1</w:t>
            </w:r>
          </w:p>
        </w:tc>
        <w:tc>
          <w:tcPr>
            <w:tcW w:w="2304" w:type="dxa"/>
            <w:vAlign w:val="center"/>
          </w:tcPr>
          <w:p w14:paraId="571D9AAA" w14:textId="77777777" w:rsidR="0039797E" w:rsidRDefault="00000000">
            <w:pPr>
              <w:jc w:val="center"/>
            </w:pPr>
            <w:r>
              <w:rPr>
                <w:sz w:val="17"/>
              </w:rPr>
              <w:t>AccX</w:t>
            </w:r>
          </w:p>
        </w:tc>
        <w:tc>
          <w:tcPr>
            <w:tcW w:w="1728" w:type="dxa"/>
            <w:vAlign w:val="center"/>
          </w:tcPr>
          <w:p w14:paraId="25C3454D" w14:textId="77777777" w:rsidR="0039797E" w:rsidRDefault="00000000">
            <w:pPr>
              <w:jc w:val="center"/>
            </w:pPr>
            <w:r>
              <w:rPr>
                <w:sz w:val="17"/>
              </w:rPr>
              <w:t>int16</w:t>
            </w:r>
          </w:p>
        </w:tc>
        <w:tc>
          <w:tcPr>
            <w:tcW w:w="5760" w:type="dxa"/>
            <w:vAlign w:val="center"/>
          </w:tcPr>
          <w:p w14:paraId="4F4650C5" w14:textId="77777777" w:rsidR="0039797E" w:rsidRDefault="00000000" w:rsidP="008110F6">
            <w:pPr>
              <w:jc w:val="center"/>
            </w:pPr>
            <w:r>
              <w:rPr>
                <w:sz w:val="17"/>
              </w:rPr>
              <w:t>X-axis acceleration raw value</w:t>
            </w:r>
          </w:p>
        </w:tc>
      </w:tr>
      <w:tr w:rsidR="0039797E" w14:paraId="56B06643" w14:textId="77777777">
        <w:trPr>
          <w:jc w:val="center"/>
        </w:trPr>
        <w:tc>
          <w:tcPr>
            <w:tcW w:w="1728" w:type="dxa"/>
            <w:vAlign w:val="center"/>
          </w:tcPr>
          <w:p w14:paraId="1D46DEC8" w14:textId="77777777" w:rsidR="0039797E" w:rsidRDefault="00000000">
            <w:pPr>
              <w:jc w:val="center"/>
            </w:pPr>
            <w:r>
              <w:rPr>
                <w:sz w:val="17"/>
              </w:rPr>
              <w:t>2-3</w:t>
            </w:r>
          </w:p>
        </w:tc>
        <w:tc>
          <w:tcPr>
            <w:tcW w:w="2304" w:type="dxa"/>
            <w:vAlign w:val="center"/>
          </w:tcPr>
          <w:p w14:paraId="42DD5222" w14:textId="77777777" w:rsidR="0039797E" w:rsidRDefault="00000000">
            <w:pPr>
              <w:jc w:val="center"/>
            </w:pPr>
            <w:r>
              <w:rPr>
                <w:sz w:val="17"/>
              </w:rPr>
              <w:t>AccY</w:t>
            </w:r>
          </w:p>
        </w:tc>
        <w:tc>
          <w:tcPr>
            <w:tcW w:w="1728" w:type="dxa"/>
            <w:vAlign w:val="center"/>
          </w:tcPr>
          <w:p w14:paraId="3FA4B406" w14:textId="77777777" w:rsidR="0039797E" w:rsidRDefault="00000000">
            <w:pPr>
              <w:jc w:val="center"/>
            </w:pPr>
            <w:r>
              <w:rPr>
                <w:sz w:val="17"/>
              </w:rPr>
              <w:t>int16</w:t>
            </w:r>
          </w:p>
        </w:tc>
        <w:tc>
          <w:tcPr>
            <w:tcW w:w="5760" w:type="dxa"/>
            <w:vAlign w:val="center"/>
          </w:tcPr>
          <w:p w14:paraId="2C9B2392" w14:textId="77777777" w:rsidR="0039797E" w:rsidRDefault="00000000" w:rsidP="008110F6">
            <w:pPr>
              <w:jc w:val="center"/>
            </w:pPr>
            <w:r>
              <w:rPr>
                <w:sz w:val="17"/>
              </w:rPr>
              <w:t>Y-axis acceleration raw value</w:t>
            </w:r>
          </w:p>
        </w:tc>
      </w:tr>
      <w:tr w:rsidR="0039797E" w14:paraId="645A1BCE" w14:textId="77777777">
        <w:trPr>
          <w:jc w:val="center"/>
        </w:trPr>
        <w:tc>
          <w:tcPr>
            <w:tcW w:w="1728" w:type="dxa"/>
            <w:vAlign w:val="center"/>
          </w:tcPr>
          <w:p w14:paraId="48500A75" w14:textId="77777777" w:rsidR="0039797E" w:rsidRDefault="00000000">
            <w:pPr>
              <w:jc w:val="center"/>
            </w:pPr>
            <w:r>
              <w:rPr>
                <w:sz w:val="17"/>
              </w:rPr>
              <w:t>4-5</w:t>
            </w:r>
          </w:p>
        </w:tc>
        <w:tc>
          <w:tcPr>
            <w:tcW w:w="2304" w:type="dxa"/>
            <w:vAlign w:val="center"/>
          </w:tcPr>
          <w:p w14:paraId="41ADF67B" w14:textId="77777777" w:rsidR="0039797E" w:rsidRDefault="00000000">
            <w:pPr>
              <w:jc w:val="center"/>
            </w:pPr>
            <w:r>
              <w:rPr>
                <w:sz w:val="17"/>
              </w:rPr>
              <w:t>AccZ</w:t>
            </w:r>
          </w:p>
        </w:tc>
        <w:tc>
          <w:tcPr>
            <w:tcW w:w="1728" w:type="dxa"/>
            <w:vAlign w:val="center"/>
          </w:tcPr>
          <w:p w14:paraId="49D5AD91" w14:textId="77777777" w:rsidR="0039797E" w:rsidRDefault="00000000">
            <w:pPr>
              <w:jc w:val="center"/>
            </w:pPr>
            <w:r>
              <w:rPr>
                <w:sz w:val="17"/>
              </w:rPr>
              <w:t>int16</w:t>
            </w:r>
          </w:p>
        </w:tc>
        <w:tc>
          <w:tcPr>
            <w:tcW w:w="5760" w:type="dxa"/>
            <w:vAlign w:val="center"/>
          </w:tcPr>
          <w:p w14:paraId="25706832" w14:textId="77777777" w:rsidR="0039797E" w:rsidRDefault="00000000" w:rsidP="008110F6">
            <w:pPr>
              <w:jc w:val="center"/>
            </w:pPr>
            <w:r>
              <w:rPr>
                <w:sz w:val="17"/>
              </w:rPr>
              <w:t>Z-axis acceleration raw value</w:t>
            </w:r>
          </w:p>
        </w:tc>
      </w:tr>
      <w:tr w:rsidR="0039797E" w14:paraId="0DE4F8EF" w14:textId="77777777">
        <w:trPr>
          <w:jc w:val="center"/>
        </w:trPr>
        <w:tc>
          <w:tcPr>
            <w:tcW w:w="1728" w:type="dxa"/>
            <w:vAlign w:val="center"/>
          </w:tcPr>
          <w:p w14:paraId="6FE99F46" w14:textId="77777777" w:rsidR="0039797E" w:rsidRDefault="00000000">
            <w:pPr>
              <w:jc w:val="center"/>
            </w:pPr>
            <w:r>
              <w:rPr>
                <w:sz w:val="17"/>
              </w:rPr>
              <w:t>6-7</w:t>
            </w:r>
          </w:p>
        </w:tc>
        <w:tc>
          <w:tcPr>
            <w:tcW w:w="2304" w:type="dxa"/>
            <w:vAlign w:val="center"/>
          </w:tcPr>
          <w:p w14:paraId="709040C7" w14:textId="77777777" w:rsidR="0039797E" w:rsidRDefault="00000000">
            <w:pPr>
              <w:jc w:val="center"/>
            </w:pPr>
            <w:r>
              <w:rPr>
                <w:sz w:val="17"/>
              </w:rPr>
              <w:t>Reserve</w:t>
            </w:r>
          </w:p>
        </w:tc>
        <w:tc>
          <w:tcPr>
            <w:tcW w:w="1728" w:type="dxa"/>
            <w:vAlign w:val="center"/>
          </w:tcPr>
          <w:p w14:paraId="69121856" w14:textId="77777777" w:rsidR="0039797E" w:rsidRDefault="00000000">
            <w:pPr>
              <w:jc w:val="center"/>
            </w:pPr>
            <w:r>
              <w:rPr>
                <w:sz w:val="17"/>
              </w:rPr>
              <w:t>uint16</w:t>
            </w:r>
          </w:p>
        </w:tc>
        <w:tc>
          <w:tcPr>
            <w:tcW w:w="5760" w:type="dxa"/>
            <w:vAlign w:val="center"/>
          </w:tcPr>
          <w:p w14:paraId="763C99CB" w14:textId="77777777" w:rsidR="0039797E" w:rsidRDefault="00000000" w:rsidP="008110F6">
            <w:pPr>
              <w:jc w:val="center"/>
            </w:pPr>
            <w:r>
              <w:rPr>
                <w:sz w:val="17"/>
              </w:rPr>
              <w:t>Reserved</w:t>
            </w:r>
          </w:p>
        </w:tc>
      </w:tr>
    </w:tbl>
    <w:p w14:paraId="242EA9CA" w14:textId="77777777" w:rsidR="0039797E" w:rsidRDefault="0039797E"/>
    <w:p w14:paraId="2D34705E" w14:textId="77777777" w:rsidR="0039797E" w:rsidRDefault="00000000">
      <w:pPr>
        <w:pStyle w:val="31"/>
      </w:pPr>
      <w:r>
        <w:t>5.3.3 Gyroscope, PGN 0xFF02</w:t>
      </w:r>
    </w:p>
    <w:tbl>
      <w:tblPr>
        <w:tblStyle w:val="aff1"/>
        <w:tblW w:w="0" w:type="auto"/>
        <w:jc w:val="center"/>
        <w:tblLook w:val="04A0" w:firstRow="1" w:lastRow="0" w:firstColumn="1" w:lastColumn="0" w:noHBand="0" w:noVBand="1"/>
      </w:tblPr>
      <w:tblGrid>
        <w:gridCol w:w="1579"/>
        <w:gridCol w:w="2120"/>
        <w:gridCol w:w="1574"/>
        <w:gridCol w:w="5085"/>
      </w:tblGrid>
      <w:tr w:rsidR="0039797E" w14:paraId="2DF6F7B8" w14:textId="77777777">
        <w:trPr>
          <w:jc w:val="center"/>
        </w:trPr>
        <w:tc>
          <w:tcPr>
            <w:tcW w:w="1728" w:type="dxa"/>
            <w:shd w:val="clear" w:color="auto" w:fill="D9EAF7"/>
            <w:vAlign w:val="center"/>
          </w:tcPr>
          <w:p w14:paraId="4FC792A6" w14:textId="77777777" w:rsidR="0039797E" w:rsidRDefault="00000000">
            <w:pPr>
              <w:jc w:val="center"/>
            </w:pPr>
            <w:r>
              <w:rPr>
                <w:b/>
                <w:sz w:val="17"/>
              </w:rPr>
              <w:t>Byte Offset</w:t>
            </w:r>
          </w:p>
        </w:tc>
        <w:tc>
          <w:tcPr>
            <w:tcW w:w="2304" w:type="dxa"/>
            <w:shd w:val="clear" w:color="auto" w:fill="D9EAF7"/>
            <w:vAlign w:val="center"/>
          </w:tcPr>
          <w:p w14:paraId="3651D59A" w14:textId="77777777" w:rsidR="0039797E" w:rsidRDefault="00000000">
            <w:pPr>
              <w:jc w:val="center"/>
            </w:pPr>
            <w:r>
              <w:rPr>
                <w:b/>
                <w:sz w:val="17"/>
              </w:rPr>
              <w:t>Parameter</w:t>
            </w:r>
          </w:p>
        </w:tc>
        <w:tc>
          <w:tcPr>
            <w:tcW w:w="1728" w:type="dxa"/>
            <w:shd w:val="clear" w:color="auto" w:fill="D9EAF7"/>
            <w:vAlign w:val="center"/>
          </w:tcPr>
          <w:p w14:paraId="7C7C52FA" w14:textId="77777777" w:rsidR="0039797E" w:rsidRDefault="00000000">
            <w:pPr>
              <w:jc w:val="center"/>
            </w:pPr>
            <w:r>
              <w:rPr>
                <w:b/>
                <w:sz w:val="17"/>
              </w:rPr>
              <w:t>Type</w:t>
            </w:r>
          </w:p>
        </w:tc>
        <w:tc>
          <w:tcPr>
            <w:tcW w:w="5760" w:type="dxa"/>
            <w:shd w:val="clear" w:color="auto" w:fill="D9EAF7"/>
            <w:vAlign w:val="center"/>
          </w:tcPr>
          <w:p w14:paraId="48883F73" w14:textId="77777777" w:rsidR="0039797E" w:rsidRDefault="00000000">
            <w:pPr>
              <w:jc w:val="center"/>
            </w:pPr>
            <w:r>
              <w:rPr>
                <w:b/>
                <w:sz w:val="17"/>
              </w:rPr>
              <w:t>Description</w:t>
            </w:r>
          </w:p>
        </w:tc>
      </w:tr>
      <w:tr w:rsidR="0039797E" w14:paraId="6C736E4A" w14:textId="77777777">
        <w:trPr>
          <w:jc w:val="center"/>
        </w:trPr>
        <w:tc>
          <w:tcPr>
            <w:tcW w:w="1728" w:type="dxa"/>
            <w:vAlign w:val="center"/>
          </w:tcPr>
          <w:p w14:paraId="768A189F" w14:textId="77777777" w:rsidR="0039797E" w:rsidRDefault="00000000">
            <w:pPr>
              <w:jc w:val="center"/>
            </w:pPr>
            <w:r>
              <w:rPr>
                <w:sz w:val="17"/>
              </w:rPr>
              <w:t>0-1</w:t>
            </w:r>
          </w:p>
        </w:tc>
        <w:tc>
          <w:tcPr>
            <w:tcW w:w="2304" w:type="dxa"/>
            <w:vAlign w:val="center"/>
          </w:tcPr>
          <w:p w14:paraId="2ADF703E" w14:textId="77777777" w:rsidR="0039797E" w:rsidRDefault="00000000">
            <w:pPr>
              <w:jc w:val="center"/>
            </w:pPr>
            <w:r>
              <w:rPr>
                <w:sz w:val="17"/>
              </w:rPr>
              <w:t>GyroX</w:t>
            </w:r>
          </w:p>
        </w:tc>
        <w:tc>
          <w:tcPr>
            <w:tcW w:w="1728" w:type="dxa"/>
            <w:vAlign w:val="center"/>
          </w:tcPr>
          <w:p w14:paraId="58E1C454" w14:textId="77777777" w:rsidR="0039797E" w:rsidRDefault="00000000">
            <w:pPr>
              <w:jc w:val="center"/>
            </w:pPr>
            <w:r>
              <w:rPr>
                <w:sz w:val="17"/>
              </w:rPr>
              <w:t>int16</w:t>
            </w:r>
          </w:p>
        </w:tc>
        <w:tc>
          <w:tcPr>
            <w:tcW w:w="5760" w:type="dxa"/>
            <w:vAlign w:val="center"/>
          </w:tcPr>
          <w:p w14:paraId="6835A121" w14:textId="77777777" w:rsidR="0039797E" w:rsidRDefault="00000000" w:rsidP="008110F6">
            <w:pPr>
              <w:jc w:val="center"/>
            </w:pPr>
            <w:r>
              <w:rPr>
                <w:sz w:val="17"/>
              </w:rPr>
              <w:t>X-axis angular velocity raw value</w:t>
            </w:r>
          </w:p>
        </w:tc>
      </w:tr>
      <w:tr w:rsidR="0039797E" w14:paraId="30031EB7" w14:textId="77777777">
        <w:trPr>
          <w:jc w:val="center"/>
        </w:trPr>
        <w:tc>
          <w:tcPr>
            <w:tcW w:w="1728" w:type="dxa"/>
            <w:vAlign w:val="center"/>
          </w:tcPr>
          <w:p w14:paraId="235AFE07" w14:textId="77777777" w:rsidR="0039797E" w:rsidRDefault="00000000">
            <w:pPr>
              <w:jc w:val="center"/>
            </w:pPr>
            <w:r>
              <w:rPr>
                <w:sz w:val="17"/>
              </w:rPr>
              <w:t>2-3</w:t>
            </w:r>
          </w:p>
        </w:tc>
        <w:tc>
          <w:tcPr>
            <w:tcW w:w="2304" w:type="dxa"/>
            <w:vAlign w:val="center"/>
          </w:tcPr>
          <w:p w14:paraId="74D010CE" w14:textId="77777777" w:rsidR="0039797E" w:rsidRDefault="00000000">
            <w:pPr>
              <w:jc w:val="center"/>
            </w:pPr>
            <w:r>
              <w:rPr>
                <w:sz w:val="17"/>
              </w:rPr>
              <w:t>GyroY</w:t>
            </w:r>
          </w:p>
        </w:tc>
        <w:tc>
          <w:tcPr>
            <w:tcW w:w="1728" w:type="dxa"/>
            <w:vAlign w:val="center"/>
          </w:tcPr>
          <w:p w14:paraId="6D21ACDD" w14:textId="77777777" w:rsidR="0039797E" w:rsidRDefault="00000000">
            <w:pPr>
              <w:jc w:val="center"/>
            </w:pPr>
            <w:r>
              <w:rPr>
                <w:sz w:val="17"/>
              </w:rPr>
              <w:t>int16</w:t>
            </w:r>
          </w:p>
        </w:tc>
        <w:tc>
          <w:tcPr>
            <w:tcW w:w="5760" w:type="dxa"/>
            <w:vAlign w:val="center"/>
          </w:tcPr>
          <w:p w14:paraId="3FF18835" w14:textId="77777777" w:rsidR="0039797E" w:rsidRDefault="00000000" w:rsidP="008110F6">
            <w:pPr>
              <w:jc w:val="center"/>
            </w:pPr>
            <w:r>
              <w:rPr>
                <w:sz w:val="17"/>
              </w:rPr>
              <w:t>Y-axis angular velocity raw value</w:t>
            </w:r>
          </w:p>
        </w:tc>
      </w:tr>
      <w:tr w:rsidR="0039797E" w14:paraId="12F343F9" w14:textId="77777777">
        <w:trPr>
          <w:jc w:val="center"/>
        </w:trPr>
        <w:tc>
          <w:tcPr>
            <w:tcW w:w="1728" w:type="dxa"/>
            <w:vAlign w:val="center"/>
          </w:tcPr>
          <w:p w14:paraId="02BE1492" w14:textId="77777777" w:rsidR="0039797E" w:rsidRDefault="00000000">
            <w:pPr>
              <w:jc w:val="center"/>
            </w:pPr>
            <w:r>
              <w:rPr>
                <w:sz w:val="17"/>
              </w:rPr>
              <w:t>4-5</w:t>
            </w:r>
          </w:p>
        </w:tc>
        <w:tc>
          <w:tcPr>
            <w:tcW w:w="2304" w:type="dxa"/>
            <w:vAlign w:val="center"/>
          </w:tcPr>
          <w:p w14:paraId="5127E075" w14:textId="77777777" w:rsidR="0039797E" w:rsidRDefault="00000000">
            <w:pPr>
              <w:jc w:val="center"/>
            </w:pPr>
            <w:r>
              <w:rPr>
                <w:sz w:val="17"/>
              </w:rPr>
              <w:t>GyroZ</w:t>
            </w:r>
          </w:p>
        </w:tc>
        <w:tc>
          <w:tcPr>
            <w:tcW w:w="1728" w:type="dxa"/>
            <w:vAlign w:val="center"/>
          </w:tcPr>
          <w:p w14:paraId="01DAC3EC" w14:textId="77777777" w:rsidR="0039797E" w:rsidRDefault="00000000">
            <w:pPr>
              <w:jc w:val="center"/>
            </w:pPr>
            <w:r>
              <w:rPr>
                <w:sz w:val="17"/>
              </w:rPr>
              <w:t>int16</w:t>
            </w:r>
          </w:p>
        </w:tc>
        <w:tc>
          <w:tcPr>
            <w:tcW w:w="5760" w:type="dxa"/>
            <w:vAlign w:val="center"/>
          </w:tcPr>
          <w:p w14:paraId="409AEFEE" w14:textId="77777777" w:rsidR="0039797E" w:rsidRDefault="00000000" w:rsidP="008110F6">
            <w:pPr>
              <w:jc w:val="center"/>
            </w:pPr>
            <w:r>
              <w:rPr>
                <w:sz w:val="17"/>
              </w:rPr>
              <w:t>Z-axis angular velocity raw value</w:t>
            </w:r>
          </w:p>
        </w:tc>
      </w:tr>
      <w:tr w:rsidR="0039797E" w14:paraId="7BE92BB5" w14:textId="77777777">
        <w:trPr>
          <w:jc w:val="center"/>
        </w:trPr>
        <w:tc>
          <w:tcPr>
            <w:tcW w:w="1728" w:type="dxa"/>
            <w:vAlign w:val="center"/>
          </w:tcPr>
          <w:p w14:paraId="19836F04" w14:textId="77777777" w:rsidR="0039797E" w:rsidRDefault="00000000">
            <w:pPr>
              <w:jc w:val="center"/>
            </w:pPr>
            <w:r>
              <w:rPr>
                <w:sz w:val="17"/>
              </w:rPr>
              <w:t>6-7</w:t>
            </w:r>
          </w:p>
        </w:tc>
        <w:tc>
          <w:tcPr>
            <w:tcW w:w="2304" w:type="dxa"/>
            <w:vAlign w:val="center"/>
          </w:tcPr>
          <w:p w14:paraId="6246B1D6" w14:textId="77777777" w:rsidR="0039797E" w:rsidRDefault="00000000">
            <w:pPr>
              <w:jc w:val="center"/>
            </w:pPr>
            <w:r>
              <w:rPr>
                <w:sz w:val="17"/>
              </w:rPr>
              <w:t>Reserve</w:t>
            </w:r>
          </w:p>
        </w:tc>
        <w:tc>
          <w:tcPr>
            <w:tcW w:w="1728" w:type="dxa"/>
            <w:vAlign w:val="center"/>
          </w:tcPr>
          <w:p w14:paraId="4D214039" w14:textId="77777777" w:rsidR="0039797E" w:rsidRDefault="00000000">
            <w:pPr>
              <w:jc w:val="center"/>
            </w:pPr>
            <w:r>
              <w:rPr>
                <w:sz w:val="17"/>
              </w:rPr>
              <w:t>uint16</w:t>
            </w:r>
          </w:p>
        </w:tc>
        <w:tc>
          <w:tcPr>
            <w:tcW w:w="5760" w:type="dxa"/>
            <w:vAlign w:val="center"/>
          </w:tcPr>
          <w:p w14:paraId="0FA9B09D" w14:textId="77777777" w:rsidR="0039797E" w:rsidRDefault="00000000" w:rsidP="008110F6">
            <w:pPr>
              <w:jc w:val="center"/>
            </w:pPr>
            <w:r>
              <w:rPr>
                <w:sz w:val="17"/>
              </w:rPr>
              <w:t>Reserved</w:t>
            </w:r>
          </w:p>
        </w:tc>
      </w:tr>
    </w:tbl>
    <w:p w14:paraId="3B3EB331" w14:textId="77777777" w:rsidR="0039797E" w:rsidRDefault="0039797E"/>
    <w:p w14:paraId="6F6D4321" w14:textId="77777777" w:rsidR="0039797E" w:rsidRDefault="00000000">
      <w:pPr>
        <w:pStyle w:val="31"/>
      </w:pPr>
      <w:r>
        <w:t>5.3.4 Magnetometer, PGN 0xFF03</w:t>
      </w:r>
    </w:p>
    <w:tbl>
      <w:tblPr>
        <w:tblStyle w:val="aff1"/>
        <w:tblW w:w="0" w:type="auto"/>
        <w:jc w:val="center"/>
        <w:tblLook w:val="04A0" w:firstRow="1" w:lastRow="0" w:firstColumn="1" w:lastColumn="0" w:noHBand="0" w:noVBand="1"/>
      </w:tblPr>
      <w:tblGrid>
        <w:gridCol w:w="1579"/>
        <w:gridCol w:w="2120"/>
        <w:gridCol w:w="1574"/>
        <w:gridCol w:w="5085"/>
      </w:tblGrid>
      <w:tr w:rsidR="0039797E" w14:paraId="7D0F0C23" w14:textId="77777777">
        <w:trPr>
          <w:jc w:val="center"/>
        </w:trPr>
        <w:tc>
          <w:tcPr>
            <w:tcW w:w="1728" w:type="dxa"/>
            <w:shd w:val="clear" w:color="auto" w:fill="D9EAF7"/>
            <w:vAlign w:val="center"/>
          </w:tcPr>
          <w:p w14:paraId="4DB52B25" w14:textId="77777777" w:rsidR="0039797E" w:rsidRDefault="00000000">
            <w:pPr>
              <w:jc w:val="center"/>
            </w:pPr>
            <w:r>
              <w:rPr>
                <w:b/>
                <w:sz w:val="17"/>
              </w:rPr>
              <w:t>Byte Offset</w:t>
            </w:r>
          </w:p>
        </w:tc>
        <w:tc>
          <w:tcPr>
            <w:tcW w:w="2304" w:type="dxa"/>
            <w:shd w:val="clear" w:color="auto" w:fill="D9EAF7"/>
            <w:vAlign w:val="center"/>
          </w:tcPr>
          <w:p w14:paraId="3A45027C" w14:textId="77777777" w:rsidR="0039797E" w:rsidRDefault="00000000">
            <w:pPr>
              <w:jc w:val="center"/>
            </w:pPr>
            <w:r>
              <w:rPr>
                <w:b/>
                <w:sz w:val="17"/>
              </w:rPr>
              <w:t>Parameter</w:t>
            </w:r>
          </w:p>
        </w:tc>
        <w:tc>
          <w:tcPr>
            <w:tcW w:w="1728" w:type="dxa"/>
            <w:shd w:val="clear" w:color="auto" w:fill="D9EAF7"/>
            <w:vAlign w:val="center"/>
          </w:tcPr>
          <w:p w14:paraId="047D12F0" w14:textId="77777777" w:rsidR="0039797E" w:rsidRDefault="00000000">
            <w:pPr>
              <w:jc w:val="center"/>
            </w:pPr>
            <w:r>
              <w:rPr>
                <w:b/>
                <w:sz w:val="17"/>
              </w:rPr>
              <w:t>Type</w:t>
            </w:r>
          </w:p>
        </w:tc>
        <w:tc>
          <w:tcPr>
            <w:tcW w:w="5760" w:type="dxa"/>
            <w:shd w:val="clear" w:color="auto" w:fill="D9EAF7"/>
            <w:vAlign w:val="center"/>
          </w:tcPr>
          <w:p w14:paraId="4D4C2407" w14:textId="77777777" w:rsidR="0039797E" w:rsidRDefault="00000000">
            <w:pPr>
              <w:jc w:val="center"/>
            </w:pPr>
            <w:r>
              <w:rPr>
                <w:b/>
                <w:sz w:val="17"/>
              </w:rPr>
              <w:t>Description</w:t>
            </w:r>
          </w:p>
        </w:tc>
      </w:tr>
      <w:tr w:rsidR="0039797E" w14:paraId="3EADFAD6" w14:textId="77777777">
        <w:trPr>
          <w:jc w:val="center"/>
        </w:trPr>
        <w:tc>
          <w:tcPr>
            <w:tcW w:w="1728" w:type="dxa"/>
            <w:vAlign w:val="center"/>
          </w:tcPr>
          <w:p w14:paraId="455194A0" w14:textId="77777777" w:rsidR="0039797E" w:rsidRDefault="00000000">
            <w:pPr>
              <w:jc w:val="center"/>
            </w:pPr>
            <w:r>
              <w:rPr>
                <w:sz w:val="17"/>
              </w:rPr>
              <w:t>0-1</w:t>
            </w:r>
          </w:p>
        </w:tc>
        <w:tc>
          <w:tcPr>
            <w:tcW w:w="2304" w:type="dxa"/>
            <w:vAlign w:val="center"/>
          </w:tcPr>
          <w:p w14:paraId="65BF85FB" w14:textId="77777777" w:rsidR="0039797E" w:rsidRDefault="00000000">
            <w:pPr>
              <w:jc w:val="center"/>
            </w:pPr>
            <w:r>
              <w:rPr>
                <w:sz w:val="17"/>
              </w:rPr>
              <w:t>MagX</w:t>
            </w:r>
          </w:p>
        </w:tc>
        <w:tc>
          <w:tcPr>
            <w:tcW w:w="1728" w:type="dxa"/>
            <w:vAlign w:val="center"/>
          </w:tcPr>
          <w:p w14:paraId="7F83CF70" w14:textId="77777777" w:rsidR="0039797E" w:rsidRDefault="00000000">
            <w:pPr>
              <w:jc w:val="center"/>
            </w:pPr>
            <w:r>
              <w:rPr>
                <w:sz w:val="17"/>
              </w:rPr>
              <w:t>int16</w:t>
            </w:r>
          </w:p>
        </w:tc>
        <w:tc>
          <w:tcPr>
            <w:tcW w:w="5760" w:type="dxa"/>
            <w:vAlign w:val="center"/>
          </w:tcPr>
          <w:p w14:paraId="7EB9F30B" w14:textId="77777777" w:rsidR="0039797E" w:rsidRDefault="00000000" w:rsidP="008110F6">
            <w:pPr>
              <w:jc w:val="center"/>
            </w:pPr>
            <w:r>
              <w:rPr>
                <w:sz w:val="17"/>
              </w:rPr>
              <w:t>X-axis magnetic field raw value</w:t>
            </w:r>
          </w:p>
        </w:tc>
      </w:tr>
      <w:tr w:rsidR="0039797E" w14:paraId="4990698F" w14:textId="77777777">
        <w:trPr>
          <w:jc w:val="center"/>
        </w:trPr>
        <w:tc>
          <w:tcPr>
            <w:tcW w:w="1728" w:type="dxa"/>
            <w:vAlign w:val="center"/>
          </w:tcPr>
          <w:p w14:paraId="337CB7BD" w14:textId="77777777" w:rsidR="0039797E" w:rsidRDefault="00000000">
            <w:pPr>
              <w:jc w:val="center"/>
            </w:pPr>
            <w:r>
              <w:rPr>
                <w:sz w:val="17"/>
              </w:rPr>
              <w:t>2-3</w:t>
            </w:r>
          </w:p>
        </w:tc>
        <w:tc>
          <w:tcPr>
            <w:tcW w:w="2304" w:type="dxa"/>
            <w:vAlign w:val="center"/>
          </w:tcPr>
          <w:p w14:paraId="52A198E3" w14:textId="77777777" w:rsidR="0039797E" w:rsidRDefault="00000000">
            <w:pPr>
              <w:jc w:val="center"/>
            </w:pPr>
            <w:r>
              <w:rPr>
                <w:sz w:val="17"/>
              </w:rPr>
              <w:t>MagY</w:t>
            </w:r>
          </w:p>
        </w:tc>
        <w:tc>
          <w:tcPr>
            <w:tcW w:w="1728" w:type="dxa"/>
            <w:vAlign w:val="center"/>
          </w:tcPr>
          <w:p w14:paraId="1C732465" w14:textId="77777777" w:rsidR="0039797E" w:rsidRDefault="00000000">
            <w:pPr>
              <w:jc w:val="center"/>
            </w:pPr>
            <w:r>
              <w:rPr>
                <w:sz w:val="17"/>
              </w:rPr>
              <w:t>int16</w:t>
            </w:r>
          </w:p>
        </w:tc>
        <w:tc>
          <w:tcPr>
            <w:tcW w:w="5760" w:type="dxa"/>
            <w:vAlign w:val="center"/>
          </w:tcPr>
          <w:p w14:paraId="0847E7B3" w14:textId="77777777" w:rsidR="0039797E" w:rsidRDefault="00000000" w:rsidP="008110F6">
            <w:pPr>
              <w:jc w:val="center"/>
            </w:pPr>
            <w:r>
              <w:rPr>
                <w:sz w:val="17"/>
              </w:rPr>
              <w:t>Y-axis magnetic field raw value</w:t>
            </w:r>
          </w:p>
        </w:tc>
      </w:tr>
      <w:tr w:rsidR="0039797E" w14:paraId="77C61158" w14:textId="77777777">
        <w:trPr>
          <w:jc w:val="center"/>
        </w:trPr>
        <w:tc>
          <w:tcPr>
            <w:tcW w:w="1728" w:type="dxa"/>
            <w:vAlign w:val="center"/>
          </w:tcPr>
          <w:p w14:paraId="442E813E" w14:textId="77777777" w:rsidR="0039797E" w:rsidRDefault="00000000">
            <w:pPr>
              <w:jc w:val="center"/>
            </w:pPr>
            <w:r>
              <w:rPr>
                <w:sz w:val="17"/>
              </w:rPr>
              <w:t>4-5</w:t>
            </w:r>
          </w:p>
        </w:tc>
        <w:tc>
          <w:tcPr>
            <w:tcW w:w="2304" w:type="dxa"/>
            <w:vAlign w:val="center"/>
          </w:tcPr>
          <w:p w14:paraId="47210FC0" w14:textId="77777777" w:rsidR="0039797E" w:rsidRDefault="00000000">
            <w:pPr>
              <w:jc w:val="center"/>
            </w:pPr>
            <w:r>
              <w:rPr>
                <w:sz w:val="17"/>
              </w:rPr>
              <w:t>MagZ</w:t>
            </w:r>
          </w:p>
        </w:tc>
        <w:tc>
          <w:tcPr>
            <w:tcW w:w="1728" w:type="dxa"/>
            <w:vAlign w:val="center"/>
          </w:tcPr>
          <w:p w14:paraId="5A6605A0" w14:textId="77777777" w:rsidR="0039797E" w:rsidRDefault="00000000">
            <w:pPr>
              <w:jc w:val="center"/>
            </w:pPr>
            <w:r>
              <w:rPr>
                <w:sz w:val="17"/>
              </w:rPr>
              <w:t>int16</w:t>
            </w:r>
          </w:p>
        </w:tc>
        <w:tc>
          <w:tcPr>
            <w:tcW w:w="5760" w:type="dxa"/>
            <w:vAlign w:val="center"/>
          </w:tcPr>
          <w:p w14:paraId="16F2B2E7" w14:textId="77777777" w:rsidR="0039797E" w:rsidRDefault="00000000" w:rsidP="008110F6">
            <w:pPr>
              <w:jc w:val="center"/>
            </w:pPr>
            <w:r>
              <w:rPr>
                <w:sz w:val="17"/>
              </w:rPr>
              <w:t>Z-axis magnetic field raw value</w:t>
            </w:r>
          </w:p>
        </w:tc>
      </w:tr>
      <w:tr w:rsidR="0039797E" w14:paraId="0840C14D" w14:textId="77777777">
        <w:trPr>
          <w:jc w:val="center"/>
        </w:trPr>
        <w:tc>
          <w:tcPr>
            <w:tcW w:w="1728" w:type="dxa"/>
            <w:vAlign w:val="center"/>
          </w:tcPr>
          <w:p w14:paraId="04945D7A" w14:textId="77777777" w:rsidR="0039797E" w:rsidRDefault="00000000">
            <w:pPr>
              <w:jc w:val="center"/>
            </w:pPr>
            <w:r>
              <w:rPr>
                <w:sz w:val="17"/>
              </w:rPr>
              <w:t>6-7</w:t>
            </w:r>
          </w:p>
        </w:tc>
        <w:tc>
          <w:tcPr>
            <w:tcW w:w="2304" w:type="dxa"/>
            <w:vAlign w:val="center"/>
          </w:tcPr>
          <w:p w14:paraId="4AD2B237" w14:textId="77777777" w:rsidR="0039797E" w:rsidRDefault="00000000">
            <w:pPr>
              <w:jc w:val="center"/>
            </w:pPr>
            <w:r>
              <w:rPr>
                <w:sz w:val="17"/>
              </w:rPr>
              <w:t>Reserve</w:t>
            </w:r>
          </w:p>
        </w:tc>
        <w:tc>
          <w:tcPr>
            <w:tcW w:w="1728" w:type="dxa"/>
            <w:vAlign w:val="center"/>
          </w:tcPr>
          <w:p w14:paraId="100BB7DB" w14:textId="77777777" w:rsidR="0039797E" w:rsidRDefault="00000000">
            <w:pPr>
              <w:jc w:val="center"/>
            </w:pPr>
            <w:r>
              <w:rPr>
                <w:sz w:val="17"/>
              </w:rPr>
              <w:t>uint16</w:t>
            </w:r>
          </w:p>
        </w:tc>
        <w:tc>
          <w:tcPr>
            <w:tcW w:w="5760" w:type="dxa"/>
            <w:vAlign w:val="center"/>
          </w:tcPr>
          <w:p w14:paraId="2C99182A" w14:textId="77777777" w:rsidR="0039797E" w:rsidRDefault="00000000" w:rsidP="008110F6">
            <w:pPr>
              <w:jc w:val="center"/>
            </w:pPr>
            <w:r>
              <w:rPr>
                <w:sz w:val="17"/>
              </w:rPr>
              <w:t>Reserved</w:t>
            </w:r>
          </w:p>
        </w:tc>
      </w:tr>
    </w:tbl>
    <w:p w14:paraId="374469BC" w14:textId="77777777" w:rsidR="0039797E" w:rsidRDefault="0039797E"/>
    <w:p w14:paraId="56992511" w14:textId="77777777" w:rsidR="0039797E" w:rsidRDefault="00000000">
      <w:pPr>
        <w:pStyle w:val="31"/>
      </w:pPr>
      <w:r>
        <w:t>5.3.5 Quaternion, PGN 0xFF05</w:t>
      </w:r>
    </w:p>
    <w:tbl>
      <w:tblPr>
        <w:tblStyle w:val="aff1"/>
        <w:tblW w:w="0" w:type="auto"/>
        <w:jc w:val="center"/>
        <w:tblLook w:val="04A0" w:firstRow="1" w:lastRow="0" w:firstColumn="1" w:lastColumn="0" w:noHBand="0" w:noVBand="1"/>
      </w:tblPr>
      <w:tblGrid>
        <w:gridCol w:w="1579"/>
        <w:gridCol w:w="2122"/>
        <w:gridCol w:w="1566"/>
        <w:gridCol w:w="5091"/>
      </w:tblGrid>
      <w:tr w:rsidR="0039797E" w14:paraId="51456CFC" w14:textId="77777777">
        <w:trPr>
          <w:jc w:val="center"/>
        </w:trPr>
        <w:tc>
          <w:tcPr>
            <w:tcW w:w="1728" w:type="dxa"/>
            <w:shd w:val="clear" w:color="auto" w:fill="D9EAF7"/>
            <w:vAlign w:val="center"/>
          </w:tcPr>
          <w:p w14:paraId="4C2FD9DD" w14:textId="77777777" w:rsidR="0039797E" w:rsidRDefault="00000000">
            <w:pPr>
              <w:jc w:val="center"/>
            </w:pPr>
            <w:r>
              <w:rPr>
                <w:b/>
                <w:sz w:val="17"/>
              </w:rPr>
              <w:t>Byte Offset</w:t>
            </w:r>
          </w:p>
        </w:tc>
        <w:tc>
          <w:tcPr>
            <w:tcW w:w="2304" w:type="dxa"/>
            <w:shd w:val="clear" w:color="auto" w:fill="D9EAF7"/>
            <w:vAlign w:val="center"/>
          </w:tcPr>
          <w:p w14:paraId="62C5C135" w14:textId="77777777" w:rsidR="0039797E" w:rsidRDefault="00000000">
            <w:pPr>
              <w:jc w:val="center"/>
            </w:pPr>
            <w:r>
              <w:rPr>
                <w:b/>
                <w:sz w:val="17"/>
              </w:rPr>
              <w:t>Parameter</w:t>
            </w:r>
          </w:p>
        </w:tc>
        <w:tc>
          <w:tcPr>
            <w:tcW w:w="1728" w:type="dxa"/>
            <w:shd w:val="clear" w:color="auto" w:fill="D9EAF7"/>
            <w:vAlign w:val="center"/>
          </w:tcPr>
          <w:p w14:paraId="57920ADC" w14:textId="77777777" w:rsidR="0039797E" w:rsidRDefault="00000000">
            <w:pPr>
              <w:jc w:val="center"/>
            </w:pPr>
            <w:r>
              <w:rPr>
                <w:b/>
                <w:sz w:val="17"/>
              </w:rPr>
              <w:t>Type</w:t>
            </w:r>
          </w:p>
        </w:tc>
        <w:tc>
          <w:tcPr>
            <w:tcW w:w="5760" w:type="dxa"/>
            <w:shd w:val="clear" w:color="auto" w:fill="D9EAF7"/>
            <w:vAlign w:val="center"/>
          </w:tcPr>
          <w:p w14:paraId="18B77663" w14:textId="77777777" w:rsidR="0039797E" w:rsidRDefault="00000000">
            <w:pPr>
              <w:jc w:val="center"/>
            </w:pPr>
            <w:r>
              <w:rPr>
                <w:b/>
                <w:sz w:val="17"/>
              </w:rPr>
              <w:t>Description</w:t>
            </w:r>
          </w:p>
        </w:tc>
      </w:tr>
      <w:tr w:rsidR="0039797E" w14:paraId="6E377595" w14:textId="77777777">
        <w:trPr>
          <w:jc w:val="center"/>
        </w:trPr>
        <w:tc>
          <w:tcPr>
            <w:tcW w:w="1728" w:type="dxa"/>
            <w:vAlign w:val="center"/>
          </w:tcPr>
          <w:p w14:paraId="6F72E226" w14:textId="77777777" w:rsidR="0039797E" w:rsidRDefault="00000000">
            <w:pPr>
              <w:jc w:val="center"/>
            </w:pPr>
            <w:r>
              <w:rPr>
                <w:sz w:val="17"/>
              </w:rPr>
              <w:t>0-1</w:t>
            </w:r>
          </w:p>
        </w:tc>
        <w:tc>
          <w:tcPr>
            <w:tcW w:w="2304" w:type="dxa"/>
            <w:vAlign w:val="center"/>
          </w:tcPr>
          <w:p w14:paraId="255ACD82" w14:textId="77777777" w:rsidR="0039797E" w:rsidRDefault="00000000">
            <w:pPr>
              <w:jc w:val="center"/>
            </w:pPr>
            <w:r>
              <w:rPr>
                <w:sz w:val="17"/>
              </w:rPr>
              <w:t>Q0</w:t>
            </w:r>
          </w:p>
        </w:tc>
        <w:tc>
          <w:tcPr>
            <w:tcW w:w="1728" w:type="dxa"/>
            <w:vAlign w:val="center"/>
          </w:tcPr>
          <w:p w14:paraId="278AB7E3" w14:textId="77777777" w:rsidR="0039797E" w:rsidRDefault="00000000">
            <w:pPr>
              <w:jc w:val="center"/>
            </w:pPr>
            <w:r>
              <w:rPr>
                <w:sz w:val="17"/>
              </w:rPr>
              <w:t>int16</w:t>
            </w:r>
          </w:p>
        </w:tc>
        <w:tc>
          <w:tcPr>
            <w:tcW w:w="5760" w:type="dxa"/>
            <w:vAlign w:val="center"/>
          </w:tcPr>
          <w:p w14:paraId="0FBD5A22" w14:textId="77777777" w:rsidR="0039797E" w:rsidRDefault="00000000">
            <w:pPr>
              <w:jc w:val="center"/>
            </w:pPr>
            <w:r>
              <w:rPr>
                <w:sz w:val="17"/>
              </w:rPr>
              <w:t>Scalar component raw value</w:t>
            </w:r>
          </w:p>
        </w:tc>
      </w:tr>
      <w:tr w:rsidR="0039797E" w14:paraId="6550224D" w14:textId="77777777">
        <w:trPr>
          <w:jc w:val="center"/>
        </w:trPr>
        <w:tc>
          <w:tcPr>
            <w:tcW w:w="1728" w:type="dxa"/>
            <w:vAlign w:val="center"/>
          </w:tcPr>
          <w:p w14:paraId="60A6CDE9" w14:textId="77777777" w:rsidR="0039797E" w:rsidRDefault="00000000">
            <w:pPr>
              <w:jc w:val="center"/>
            </w:pPr>
            <w:r>
              <w:rPr>
                <w:sz w:val="17"/>
              </w:rPr>
              <w:t>2-3</w:t>
            </w:r>
          </w:p>
        </w:tc>
        <w:tc>
          <w:tcPr>
            <w:tcW w:w="2304" w:type="dxa"/>
            <w:vAlign w:val="center"/>
          </w:tcPr>
          <w:p w14:paraId="7A365C5A" w14:textId="77777777" w:rsidR="0039797E" w:rsidRDefault="00000000">
            <w:pPr>
              <w:jc w:val="center"/>
            </w:pPr>
            <w:r>
              <w:rPr>
                <w:sz w:val="17"/>
              </w:rPr>
              <w:t>Q1</w:t>
            </w:r>
          </w:p>
        </w:tc>
        <w:tc>
          <w:tcPr>
            <w:tcW w:w="1728" w:type="dxa"/>
            <w:vAlign w:val="center"/>
          </w:tcPr>
          <w:p w14:paraId="1281DA71" w14:textId="77777777" w:rsidR="0039797E" w:rsidRDefault="00000000">
            <w:pPr>
              <w:jc w:val="center"/>
            </w:pPr>
            <w:r>
              <w:rPr>
                <w:sz w:val="17"/>
              </w:rPr>
              <w:t>int16</w:t>
            </w:r>
          </w:p>
        </w:tc>
        <w:tc>
          <w:tcPr>
            <w:tcW w:w="5760" w:type="dxa"/>
            <w:vAlign w:val="center"/>
          </w:tcPr>
          <w:p w14:paraId="1AA5CA57" w14:textId="77777777" w:rsidR="0039797E" w:rsidRDefault="00000000">
            <w:pPr>
              <w:jc w:val="center"/>
            </w:pPr>
            <w:r>
              <w:rPr>
                <w:sz w:val="17"/>
              </w:rPr>
              <w:t>X component raw value</w:t>
            </w:r>
          </w:p>
        </w:tc>
      </w:tr>
      <w:tr w:rsidR="0039797E" w14:paraId="1DCF646D" w14:textId="77777777">
        <w:trPr>
          <w:jc w:val="center"/>
        </w:trPr>
        <w:tc>
          <w:tcPr>
            <w:tcW w:w="1728" w:type="dxa"/>
            <w:vAlign w:val="center"/>
          </w:tcPr>
          <w:p w14:paraId="4E40D4BD" w14:textId="77777777" w:rsidR="0039797E" w:rsidRDefault="00000000">
            <w:pPr>
              <w:jc w:val="center"/>
            </w:pPr>
            <w:r>
              <w:rPr>
                <w:sz w:val="17"/>
              </w:rPr>
              <w:t>4-5</w:t>
            </w:r>
          </w:p>
        </w:tc>
        <w:tc>
          <w:tcPr>
            <w:tcW w:w="2304" w:type="dxa"/>
            <w:vAlign w:val="center"/>
          </w:tcPr>
          <w:p w14:paraId="282E3EAA" w14:textId="77777777" w:rsidR="0039797E" w:rsidRDefault="00000000">
            <w:pPr>
              <w:jc w:val="center"/>
            </w:pPr>
            <w:r>
              <w:rPr>
                <w:sz w:val="17"/>
              </w:rPr>
              <w:t>Q2</w:t>
            </w:r>
          </w:p>
        </w:tc>
        <w:tc>
          <w:tcPr>
            <w:tcW w:w="1728" w:type="dxa"/>
            <w:vAlign w:val="center"/>
          </w:tcPr>
          <w:p w14:paraId="1126B7BC" w14:textId="77777777" w:rsidR="0039797E" w:rsidRDefault="00000000">
            <w:pPr>
              <w:jc w:val="center"/>
            </w:pPr>
            <w:r>
              <w:rPr>
                <w:sz w:val="17"/>
              </w:rPr>
              <w:t>int16</w:t>
            </w:r>
          </w:p>
        </w:tc>
        <w:tc>
          <w:tcPr>
            <w:tcW w:w="5760" w:type="dxa"/>
            <w:vAlign w:val="center"/>
          </w:tcPr>
          <w:p w14:paraId="15634EB6" w14:textId="77777777" w:rsidR="0039797E" w:rsidRDefault="00000000">
            <w:pPr>
              <w:jc w:val="center"/>
            </w:pPr>
            <w:r>
              <w:rPr>
                <w:sz w:val="17"/>
              </w:rPr>
              <w:t>Y component raw value</w:t>
            </w:r>
          </w:p>
        </w:tc>
      </w:tr>
      <w:tr w:rsidR="0039797E" w14:paraId="0518ECB8" w14:textId="77777777">
        <w:trPr>
          <w:jc w:val="center"/>
        </w:trPr>
        <w:tc>
          <w:tcPr>
            <w:tcW w:w="1728" w:type="dxa"/>
            <w:vAlign w:val="center"/>
          </w:tcPr>
          <w:p w14:paraId="384C67F0" w14:textId="77777777" w:rsidR="0039797E" w:rsidRDefault="00000000">
            <w:pPr>
              <w:jc w:val="center"/>
            </w:pPr>
            <w:r>
              <w:rPr>
                <w:sz w:val="17"/>
              </w:rPr>
              <w:t>6-7</w:t>
            </w:r>
          </w:p>
        </w:tc>
        <w:tc>
          <w:tcPr>
            <w:tcW w:w="2304" w:type="dxa"/>
            <w:vAlign w:val="center"/>
          </w:tcPr>
          <w:p w14:paraId="663C40D2" w14:textId="77777777" w:rsidR="0039797E" w:rsidRDefault="00000000">
            <w:pPr>
              <w:jc w:val="center"/>
            </w:pPr>
            <w:r>
              <w:rPr>
                <w:sz w:val="17"/>
              </w:rPr>
              <w:t>Q3</w:t>
            </w:r>
          </w:p>
        </w:tc>
        <w:tc>
          <w:tcPr>
            <w:tcW w:w="1728" w:type="dxa"/>
            <w:vAlign w:val="center"/>
          </w:tcPr>
          <w:p w14:paraId="308FA1F0" w14:textId="77777777" w:rsidR="0039797E" w:rsidRDefault="00000000">
            <w:pPr>
              <w:jc w:val="center"/>
            </w:pPr>
            <w:r>
              <w:rPr>
                <w:sz w:val="17"/>
              </w:rPr>
              <w:t>int16</w:t>
            </w:r>
          </w:p>
        </w:tc>
        <w:tc>
          <w:tcPr>
            <w:tcW w:w="5760" w:type="dxa"/>
            <w:vAlign w:val="center"/>
          </w:tcPr>
          <w:p w14:paraId="11445260" w14:textId="77777777" w:rsidR="0039797E" w:rsidRDefault="00000000">
            <w:pPr>
              <w:jc w:val="center"/>
            </w:pPr>
            <w:r>
              <w:rPr>
                <w:sz w:val="17"/>
              </w:rPr>
              <w:t>Z component raw value</w:t>
            </w:r>
          </w:p>
        </w:tc>
      </w:tr>
    </w:tbl>
    <w:p w14:paraId="283DF908" w14:textId="77777777" w:rsidR="0039797E" w:rsidRDefault="0039797E"/>
    <w:p w14:paraId="6C87657F" w14:textId="77777777" w:rsidR="0039797E" w:rsidRDefault="00000000">
      <w:pPr>
        <w:pStyle w:val="31"/>
      </w:pPr>
      <w:r>
        <w:t>5.3.6 Dozer Data, PGN 0xFF06</w:t>
      </w:r>
    </w:p>
    <w:tbl>
      <w:tblPr>
        <w:tblStyle w:val="aff1"/>
        <w:tblW w:w="0" w:type="auto"/>
        <w:jc w:val="center"/>
        <w:tblLook w:val="04A0" w:firstRow="1" w:lastRow="0" w:firstColumn="1" w:lastColumn="0" w:noHBand="0" w:noVBand="1"/>
      </w:tblPr>
      <w:tblGrid>
        <w:gridCol w:w="1576"/>
        <w:gridCol w:w="2124"/>
        <w:gridCol w:w="1580"/>
        <w:gridCol w:w="5078"/>
      </w:tblGrid>
      <w:tr w:rsidR="0039797E" w14:paraId="6D9D1F4D" w14:textId="77777777">
        <w:trPr>
          <w:jc w:val="center"/>
        </w:trPr>
        <w:tc>
          <w:tcPr>
            <w:tcW w:w="1728" w:type="dxa"/>
            <w:shd w:val="clear" w:color="auto" w:fill="D9EAF7"/>
            <w:vAlign w:val="center"/>
          </w:tcPr>
          <w:p w14:paraId="214D9ED1" w14:textId="77777777" w:rsidR="0039797E" w:rsidRDefault="00000000">
            <w:pPr>
              <w:jc w:val="center"/>
            </w:pPr>
            <w:r>
              <w:rPr>
                <w:b/>
                <w:sz w:val="17"/>
              </w:rPr>
              <w:t>Byte Offset</w:t>
            </w:r>
          </w:p>
        </w:tc>
        <w:tc>
          <w:tcPr>
            <w:tcW w:w="2304" w:type="dxa"/>
            <w:shd w:val="clear" w:color="auto" w:fill="D9EAF7"/>
            <w:vAlign w:val="center"/>
          </w:tcPr>
          <w:p w14:paraId="39D27E22" w14:textId="77777777" w:rsidR="0039797E" w:rsidRDefault="00000000">
            <w:pPr>
              <w:jc w:val="center"/>
            </w:pPr>
            <w:r>
              <w:rPr>
                <w:b/>
                <w:sz w:val="17"/>
              </w:rPr>
              <w:t>Parameter</w:t>
            </w:r>
          </w:p>
        </w:tc>
        <w:tc>
          <w:tcPr>
            <w:tcW w:w="1728" w:type="dxa"/>
            <w:shd w:val="clear" w:color="auto" w:fill="D9EAF7"/>
            <w:vAlign w:val="center"/>
          </w:tcPr>
          <w:p w14:paraId="5B3DBFC2" w14:textId="77777777" w:rsidR="0039797E" w:rsidRDefault="00000000">
            <w:pPr>
              <w:jc w:val="center"/>
            </w:pPr>
            <w:r>
              <w:rPr>
                <w:b/>
                <w:sz w:val="17"/>
              </w:rPr>
              <w:t>Type</w:t>
            </w:r>
          </w:p>
        </w:tc>
        <w:tc>
          <w:tcPr>
            <w:tcW w:w="5760" w:type="dxa"/>
            <w:shd w:val="clear" w:color="auto" w:fill="D9EAF7"/>
            <w:vAlign w:val="center"/>
          </w:tcPr>
          <w:p w14:paraId="6AF25469" w14:textId="77777777" w:rsidR="0039797E" w:rsidRDefault="00000000">
            <w:pPr>
              <w:jc w:val="center"/>
            </w:pPr>
            <w:r>
              <w:rPr>
                <w:b/>
                <w:sz w:val="17"/>
              </w:rPr>
              <w:t>Description</w:t>
            </w:r>
          </w:p>
        </w:tc>
      </w:tr>
      <w:tr w:rsidR="0039797E" w14:paraId="0114A09B" w14:textId="77777777">
        <w:trPr>
          <w:jc w:val="center"/>
        </w:trPr>
        <w:tc>
          <w:tcPr>
            <w:tcW w:w="1728" w:type="dxa"/>
            <w:vAlign w:val="center"/>
          </w:tcPr>
          <w:p w14:paraId="3FC6C130" w14:textId="77777777" w:rsidR="0039797E" w:rsidRDefault="00000000">
            <w:pPr>
              <w:jc w:val="center"/>
            </w:pPr>
            <w:r>
              <w:rPr>
                <w:sz w:val="17"/>
              </w:rPr>
              <w:t>0-1</w:t>
            </w:r>
          </w:p>
        </w:tc>
        <w:tc>
          <w:tcPr>
            <w:tcW w:w="2304" w:type="dxa"/>
            <w:vAlign w:val="center"/>
          </w:tcPr>
          <w:p w14:paraId="46EE1DC9" w14:textId="77777777" w:rsidR="0039797E" w:rsidRDefault="00000000">
            <w:pPr>
              <w:jc w:val="center"/>
            </w:pPr>
            <w:r>
              <w:rPr>
                <w:sz w:val="17"/>
              </w:rPr>
              <w:t>Status</w:t>
            </w:r>
          </w:p>
        </w:tc>
        <w:tc>
          <w:tcPr>
            <w:tcW w:w="1728" w:type="dxa"/>
            <w:vAlign w:val="center"/>
          </w:tcPr>
          <w:p w14:paraId="37F98F92" w14:textId="77777777" w:rsidR="0039797E" w:rsidRDefault="00000000">
            <w:pPr>
              <w:jc w:val="center"/>
            </w:pPr>
            <w:r>
              <w:rPr>
                <w:sz w:val="17"/>
              </w:rPr>
              <w:t>uint16</w:t>
            </w:r>
          </w:p>
        </w:tc>
        <w:tc>
          <w:tcPr>
            <w:tcW w:w="5760" w:type="dxa"/>
            <w:vAlign w:val="center"/>
          </w:tcPr>
          <w:p w14:paraId="7C05AEEC" w14:textId="77777777" w:rsidR="0039797E" w:rsidRDefault="00000000">
            <w:pPr>
              <w:jc w:val="center"/>
            </w:pPr>
            <w:r>
              <w:rPr>
                <w:sz w:val="17"/>
              </w:rPr>
              <w:t>Flag bits</w:t>
            </w:r>
          </w:p>
        </w:tc>
      </w:tr>
      <w:tr w:rsidR="0039797E" w14:paraId="61E94388" w14:textId="77777777">
        <w:trPr>
          <w:jc w:val="center"/>
        </w:trPr>
        <w:tc>
          <w:tcPr>
            <w:tcW w:w="1728" w:type="dxa"/>
            <w:vAlign w:val="center"/>
          </w:tcPr>
          <w:p w14:paraId="0F61FA02" w14:textId="77777777" w:rsidR="0039797E" w:rsidRDefault="00000000">
            <w:pPr>
              <w:jc w:val="center"/>
            </w:pPr>
            <w:r>
              <w:rPr>
                <w:sz w:val="17"/>
              </w:rPr>
              <w:t>2-3</w:t>
            </w:r>
          </w:p>
        </w:tc>
        <w:tc>
          <w:tcPr>
            <w:tcW w:w="2304" w:type="dxa"/>
            <w:vAlign w:val="center"/>
          </w:tcPr>
          <w:p w14:paraId="3CC0CBD6" w14:textId="77777777" w:rsidR="0039797E" w:rsidRDefault="00000000">
            <w:pPr>
              <w:jc w:val="center"/>
            </w:pPr>
            <w:r>
              <w:rPr>
                <w:sz w:val="17"/>
              </w:rPr>
              <w:t>BladeAngle</w:t>
            </w:r>
          </w:p>
        </w:tc>
        <w:tc>
          <w:tcPr>
            <w:tcW w:w="1728" w:type="dxa"/>
            <w:vAlign w:val="center"/>
          </w:tcPr>
          <w:p w14:paraId="4B589D0E" w14:textId="77777777" w:rsidR="0039797E" w:rsidRDefault="00000000">
            <w:pPr>
              <w:jc w:val="center"/>
            </w:pPr>
            <w:r>
              <w:rPr>
                <w:sz w:val="17"/>
              </w:rPr>
              <w:t>int16</w:t>
            </w:r>
          </w:p>
        </w:tc>
        <w:tc>
          <w:tcPr>
            <w:tcW w:w="5760" w:type="dxa"/>
            <w:vAlign w:val="center"/>
          </w:tcPr>
          <w:p w14:paraId="218E0F2F" w14:textId="77777777" w:rsidR="0039797E" w:rsidRDefault="00000000">
            <w:pPr>
              <w:jc w:val="center"/>
            </w:pPr>
            <w:r>
              <w:rPr>
                <w:sz w:val="17"/>
              </w:rPr>
              <w:t>Blade angle raw value</w:t>
            </w:r>
          </w:p>
        </w:tc>
      </w:tr>
      <w:tr w:rsidR="0039797E" w14:paraId="1D571A2A" w14:textId="77777777">
        <w:trPr>
          <w:jc w:val="center"/>
        </w:trPr>
        <w:tc>
          <w:tcPr>
            <w:tcW w:w="1728" w:type="dxa"/>
            <w:vAlign w:val="center"/>
          </w:tcPr>
          <w:p w14:paraId="4CD0A0DB" w14:textId="77777777" w:rsidR="0039797E" w:rsidRDefault="00000000">
            <w:pPr>
              <w:jc w:val="center"/>
            </w:pPr>
            <w:r>
              <w:rPr>
                <w:sz w:val="17"/>
              </w:rPr>
              <w:t>4-7</w:t>
            </w:r>
          </w:p>
        </w:tc>
        <w:tc>
          <w:tcPr>
            <w:tcW w:w="2304" w:type="dxa"/>
            <w:vAlign w:val="center"/>
          </w:tcPr>
          <w:p w14:paraId="7AB7D356" w14:textId="77777777" w:rsidR="0039797E" w:rsidRDefault="00000000">
            <w:pPr>
              <w:jc w:val="center"/>
            </w:pPr>
            <w:r>
              <w:rPr>
                <w:sz w:val="17"/>
              </w:rPr>
              <w:t>Reserve</w:t>
            </w:r>
          </w:p>
        </w:tc>
        <w:tc>
          <w:tcPr>
            <w:tcW w:w="1728" w:type="dxa"/>
            <w:vAlign w:val="center"/>
          </w:tcPr>
          <w:p w14:paraId="79338C04" w14:textId="77777777" w:rsidR="0039797E" w:rsidRDefault="00000000">
            <w:pPr>
              <w:jc w:val="center"/>
            </w:pPr>
            <w:r>
              <w:rPr>
                <w:sz w:val="17"/>
              </w:rPr>
              <w:t>byte[4]</w:t>
            </w:r>
          </w:p>
        </w:tc>
        <w:tc>
          <w:tcPr>
            <w:tcW w:w="5760" w:type="dxa"/>
            <w:vAlign w:val="center"/>
          </w:tcPr>
          <w:p w14:paraId="498F665F" w14:textId="77777777" w:rsidR="0039797E" w:rsidRDefault="00000000">
            <w:pPr>
              <w:jc w:val="center"/>
            </w:pPr>
            <w:r>
              <w:rPr>
                <w:sz w:val="17"/>
              </w:rPr>
              <w:t>Reserved</w:t>
            </w:r>
          </w:p>
        </w:tc>
      </w:tr>
    </w:tbl>
    <w:p w14:paraId="319373F5" w14:textId="77777777" w:rsidR="0039797E" w:rsidRDefault="0039797E"/>
    <w:tbl>
      <w:tblPr>
        <w:tblStyle w:val="aff1"/>
        <w:tblW w:w="0" w:type="auto"/>
        <w:jc w:val="center"/>
        <w:tblLook w:val="04A0" w:firstRow="1" w:lastRow="0" w:firstColumn="1" w:lastColumn="0" w:noHBand="0" w:noVBand="1"/>
      </w:tblPr>
      <w:tblGrid>
        <w:gridCol w:w="1271"/>
        <w:gridCol w:w="1307"/>
        <w:gridCol w:w="1313"/>
        <w:gridCol w:w="3807"/>
      </w:tblGrid>
      <w:tr w:rsidR="00132FB4" w:rsidRPr="006B0ABD" w14:paraId="1A85F349" w14:textId="77777777" w:rsidTr="003073F8">
        <w:trPr>
          <w:jc w:val="center"/>
        </w:trPr>
        <w:tc>
          <w:tcPr>
            <w:tcW w:w="7698" w:type="dxa"/>
            <w:gridSpan w:val="4"/>
            <w:vAlign w:val="center"/>
          </w:tcPr>
          <w:p w14:paraId="334C8B3A" w14:textId="77777777" w:rsidR="00132FB4" w:rsidRPr="006B0ABD" w:rsidRDefault="00132FB4" w:rsidP="003073F8">
            <w:pPr>
              <w:rPr>
                <w:rFonts w:ascii="Times New Roman" w:eastAsia="宋体" w:hAnsi="Times New Roman" w:cs="Times New Roman"/>
                <w:sz w:val="21"/>
                <w:szCs w:val="21"/>
              </w:rPr>
            </w:pPr>
            <w:bookmarkStart w:id="2" w:name="_Hlk231216962"/>
            <w:r w:rsidRPr="006B0ABD">
              <w:rPr>
                <w:rFonts w:ascii="Times New Roman" w:eastAsia="宋体" w:hAnsi="Times New Roman" w:cs="Times New Roman"/>
                <w:sz w:val="21"/>
                <w:szCs w:val="21"/>
              </w:rPr>
              <w:t>Status</w:t>
            </w:r>
          </w:p>
        </w:tc>
      </w:tr>
      <w:tr w:rsidR="00132FB4" w:rsidRPr="006B0ABD" w14:paraId="577B0FB5" w14:textId="77777777" w:rsidTr="003073F8">
        <w:trPr>
          <w:jc w:val="center"/>
        </w:trPr>
        <w:tc>
          <w:tcPr>
            <w:tcW w:w="1271" w:type="dxa"/>
            <w:vAlign w:val="center"/>
          </w:tcPr>
          <w:p w14:paraId="1FD2E860" w14:textId="77777777" w:rsidR="00132FB4" w:rsidRPr="006B0ABD" w:rsidRDefault="00132FB4" w:rsidP="003073F8">
            <w:pPr>
              <w:rPr>
                <w:rFonts w:ascii="Times New Roman" w:eastAsia="宋体" w:hAnsi="Times New Roman" w:cs="Times New Roman"/>
                <w:sz w:val="21"/>
                <w:szCs w:val="21"/>
              </w:rPr>
            </w:pPr>
            <w:r>
              <w:rPr>
                <w:rFonts w:ascii="Times New Roman" w:eastAsia="宋体" w:hAnsi="Times New Roman" w:cs="Times New Roman"/>
                <w:sz w:val="21"/>
                <w:szCs w:val="21"/>
              </w:rPr>
              <w:t>No.</w:t>
            </w:r>
          </w:p>
        </w:tc>
        <w:tc>
          <w:tcPr>
            <w:tcW w:w="1307" w:type="dxa"/>
            <w:vAlign w:val="center"/>
          </w:tcPr>
          <w:p w14:paraId="79296ED5" w14:textId="77777777" w:rsidR="00132FB4" w:rsidRPr="006B0ABD" w:rsidRDefault="00132FB4" w:rsidP="003073F8">
            <w:pPr>
              <w:rPr>
                <w:rFonts w:ascii="Times New Roman" w:eastAsia="宋体" w:hAnsi="Times New Roman" w:cs="Times New Roman"/>
                <w:sz w:val="21"/>
                <w:szCs w:val="21"/>
              </w:rPr>
            </w:pPr>
            <w:r>
              <w:rPr>
                <w:rFonts w:ascii="Times New Roman" w:eastAsia="宋体" w:hAnsi="Times New Roman" w:cs="Times New Roman"/>
                <w:sz w:val="21"/>
                <w:szCs w:val="21"/>
              </w:rPr>
              <w:t>Name</w:t>
            </w:r>
          </w:p>
        </w:tc>
        <w:tc>
          <w:tcPr>
            <w:tcW w:w="1313" w:type="dxa"/>
            <w:vAlign w:val="center"/>
          </w:tcPr>
          <w:p w14:paraId="458DD7EA" w14:textId="77777777" w:rsidR="00132FB4" w:rsidRPr="006B0ABD" w:rsidRDefault="00132FB4" w:rsidP="003073F8">
            <w:pPr>
              <w:rPr>
                <w:rFonts w:ascii="Times New Roman" w:eastAsia="宋体" w:hAnsi="Times New Roman" w:cs="Times New Roman"/>
                <w:sz w:val="21"/>
                <w:szCs w:val="21"/>
              </w:rPr>
            </w:pPr>
            <w:r>
              <w:rPr>
                <w:rFonts w:ascii="Times New Roman" w:eastAsia="宋体" w:hAnsi="Times New Roman" w:cs="Times New Roman"/>
                <w:sz w:val="21"/>
                <w:szCs w:val="21"/>
              </w:rPr>
              <w:t>Bit Mask</w:t>
            </w:r>
          </w:p>
        </w:tc>
        <w:tc>
          <w:tcPr>
            <w:tcW w:w="3807" w:type="dxa"/>
            <w:vAlign w:val="center"/>
          </w:tcPr>
          <w:p w14:paraId="6DA113A2" w14:textId="77777777" w:rsidR="00132FB4" w:rsidRPr="006B0ABD" w:rsidRDefault="00132FB4" w:rsidP="003073F8">
            <w:pPr>
              <w:rPr>
                <w:rFonts w:ascii="Times New Roman" w:eastAsia="宋体" w:hAnsi="Times New Roman" w:cs="Times New Roman"/>
                <w:sz w:val="21"/>
                <w:szCs w:val="21"/>
              </w:rPr>
            </w:pPr>
            <w:r>
              <w:rPr>
                <w:rFonts w:ascii="Times New Roman" w:eastAsia="宋体" w:hAnsi="Times New Roman" w:cs="Times New Roman"/>
                <w:sz w:val="21"/>
                <w:szCs w:val="21"/>
              </w:rPr>
              <w:t>Meaning</w:t>
            </w:r>
          </w:p>
        </w:tc>
      </w:tr>
      <w:tr w:rsidR="00132FB4" w:rsidRPr="006B0ABD" w14:paraId="2F35B599" w14:textId="77777777" w:rsidTr="003073F8">
        <w:trPr>
          <w:jc w:val="center"/>
        </w:trPr>
        <w:tc>
          <w:tcPr>
            <w:tcW w:w="1271" w:type="dxa"/>
            <w:vAlign w:val="center"/>
          </w:tcPr>
          <w:p w14:paraId="27167549" w14:textId="77777777" w:rsidR="00132FB4" w:rsidRPr="006B0ABD" w:rsidRDefault="00132FB4" w:rsidP="003073F8">
            <w:pPr>
              <w:rPr>
                <w:rFonts w:ascii="Times New Roman" w:eastAsia="宋体" w:hAnsi="Times New Roman" w:cs="Times New Roman"/>
                <w:sz w:val="21"/>
                <w:szCs w:val="21"/>
              </w:rPr>
            </w:pPr>
            <w:r w:rsidRPr="006B0ABD">
              <w:rPr>
                <w:rFonts w:ascii="Times New Roman" w:eastAsia="宋体" w:hAnsi="Times New Roman" w:cs="Times New Roman"/>
                <w:sz w:val="21"/>
                <w:szCs w:val="21"/>
              </w:rPr>
              <w:t>1</w:t>
            </w:r>
          </w:p>
        </w:tc>
        <w:tc>
          <w:tcPr>
            <w:tcW w:w="1307" w:type="dxa"/>
            <w:vAlign w:val="center"/>
          </w:tcPr>
          <w:p w14:paraId="239E45E4" w14:textId="77777777" w:rsidR="00132FB4" w:rsidRPr="006B0ABD" w:rsidRDefault="00132FB4" w:rsidP="003073F8">
            <w:pPr>
              <w:rPr>
                <w:rFonts w:ascii="Times New Roman" w:eastAsia="宋体" w:hAnsi="Times New Roman" w:cs="Times New Roman"/>
                <w:sz w:val="21"/>
                <w:szCs w:val="21"/>
              </w:rPr>
            </w:pPr>
            <w:r w:rsidRPr="006B0ABD">
              <w:rPr>
                <w:rFonts w:ascii="Times New Roman" w:eastAsia="宋体" w:hAnsi="Times New Roman" w:hint="eastAsia"/>
                <w:sz w:val="21"/>
              </w:rPr>
              <w:t>Init</w:t>
            </w:r>
          </w:p>
        </w:tc>
        <w:tc>
          <w:tcPr>
            <w:tcW w:w="1313" w:type="dxa"/>
            <w:vAlign w:val="center"/>
          </w:tcPr>
          <w:p w14:paraId="09EC038A" w14:textId="77777777" w:rsidR="00132FB4" w:rsidRPr="006B0ABD" w:rsidRDefault="00132FB4" w:rsidP="003073F8">
            <w:pPr>
              <w:rPr>
                <w:rFonts w:ascii="Times New Roman" w:eastAsia="宋体" w:hAnsi="Times New Roman" w:cs="Times New Roman"/>
                <w:sz w:val="21"/>
                <w:szCs w:val="21"/>
              </w:rPr>
            </w:pPr>
            <w:r w:rsidRPr="006B0ABD">
              <w:rPr>
                <w:rFonts w:ascii="Times New Roman" w:eastAsia="宋体" w:hAnsi="Times New Roman" w:cs="Times New Roman"/>
                <w:sz w:val="21"/>
                <w:szCs w:val="21"/>
              </w:rPr>
              <w:t>0X0001</w:t>
            </w:r>
          </w:p>
        </w:tc>
        <w:tc>
          <w:tcPr>
            <w:tcW w:w="3807" w:type="dxa"/>
            <w:vAlign w:val="center"/>
          </w:tcPr>
          <w:p w14:paraId="3E507217" w14:textId="77777777" w:rsidR="00132FB4" w:rsidRPr="006B0ABD" w:rsidRDefault="00132FB4" w:rsidP="003073F8">
            <w:pPr>
              <w:rPr>
                <w:rFonts w:ascii="Times New Roman" w:eastAsia="宋体" w:hAnsi="Times New Roman" w:cs="Times New Roman"/>
                <w:sz w:val="21"/>
                <w:szCs w:val="21"/>
              </w:rPr>
            </w:pPr>
            <w:r w:rsidRPr="00BA48DD">
              <w:rPr>
                <w:rFonts w:ascii="Times New Roman" w:eastAsia="宋体" w:hAnsi="Times New Roman"/>
                <w:sz w:val="21"/>
              </w:rPr>
              <w:t>Heading has been established before</w:t>
            </w:r>
          </w:p>
        </w:tc>
      </w:tr>
      <w:tr w:rsidR="00132FB4" w:rsidRPr="006B0ABD" w14:paraId="48AC420B" w14:textId="77777777" w:rsidTr="003073F8">
        <w:trPr>
          <w:jc w:val="center"/>
        </w:trPr>
        <w:tc>
          <w:tcPr>
            <w:tcW w:w="1271" w:type="dxa"/>
            <w:vAlign w:val="center"/>
          </w:tcPr>
          <w:p w14:paraId="3A846EDF" w14:textId="77777777" w:rsidR="00132FB4" w:rsidRPr="006B0ABD" w:rsidRDefault="00132FB4" w:rsidP="003073F8">
            <w:pPr>
              <w:rPr>
                <w:rFonts w:ascii="Times New Roman" w:eastAsia="宋体" w:hAnsi="Times New Roman" w:cs="Times New Roman"/>
                <w:sz w:val="21"/>
                <w:szCs w:val="21"/>
              </w:rPr>
            </w:pPr>
            <w:r w:rsidRPr="006B0ABD">
              <w:rPr>
                <w:rFonts w:ascii="Times New Roman" w:eastAsia="宋体" w:hAnsi="Times New Roman" w:cs="Times New Roman"/>
                <w:sz w:val="21"/>
                <w:szCs w:val="21"/>
              </w:rPr>
              <w:t>2</w:t>
            </w:r>
          </w:p>
        </w:tc>
        <w:tc>
          <w:tcPr>
            <w:tcW w:w="1307" w:type="dxa"/>
            <w:vAlign w:val="center"/>
          </w:tcPr>
          <w:p w14:paraId="059E3503" w14:textId="77777777" w:rsidR="00132FB4" w:rsidRPr="006B0ABD" w:rsidRDefault="00132FB4" w:rsidP="003073F8">
            <w:pPr>
              <w:rPr>
                <w:rFonts w:ascii="Times New Roman" w:eastAsia="宋体" w:hAnsi="Times New Roman" w:cs="Times New Roman"/>
                <w:sz w:val="21"/>
                <w:szCs w:val="21"/>
              </w:rPr>
            </w:pPr>
            <w:r w:rsidRPr="006B0ABD">
              <w:rPr>
                <w:rFonts w:ascii="Times New Roman" w:eastAsia="宋体" w:hAnsi="Times New Roman" w:hint="eastAsia"/>
                <w:sz w:val="21"/>
              </w:rPr>
              <w:t>Valid</w:t>
            </w:r>
          </w:p>
        </w:tc>
        <w:tc>
          <w:tcPr>
            <w:tcW w:w="1313" w:type="dxa"/>
            <w:vAlign w:val="center"/>
          </w:tcPr>
          <w:p w14:paraId="216458F5" w14:textId="77777777" w:rsidR="00132FB4" w:rsidRPr="006B0ABD" w:rsidRDefault="00132FB4" w:rsidP="003073F8">
            <w:pPr>
              <w:rPr>
                <w:rFonts w:ascii="Times New Roman" w:eastAsia="宋体" w:hAnsi="Times New Roman" w:cs="Times New Roman"/>
                <w:sz w:val="21"/>
                <w:szCs w:val="21"/>
              </w:rPr>
            </w:pPr>
            <w:r w:rsidRPr="006B0ABD">
              <w:rPr>
                <w:rFonts w:ascii="Times New Roman" w:eastAsia="宋体" w:hAnsi="Times New Roman" w:cs="Times New Roman"/>
                <w:sz w:val="21"/>
                <w:szCs w:val="21"/>
              </w:rPr>
              <w:t>0X0002</w:t>
            </w:r>
          </w:p>
        </w:tc>
        <w:tc>
          <w:tcPr>
            <w:tcW w:w="3807" w:type="dxa"/>
            <w:vAlign w:val="center"/>
          </w:tcPr>
          <w:p w14:paraId="21B57091" w14:textId="77777777" w:rsidR="00132FB4" w:rsidRPr="006B0ABD" w:rsidRDefault="00132FB4" w:rsidP="003073F8">
            <w:pPr>
              <w:rPr>
                <w:rFonts w:ascii="Times New Roman" w:eastAsia="宋体" w:hAnsi="Times New Roman" w:cs="Times New Roman"/>
                <w:sz w:val="21"/>
                <w:szCs w:val="21"/>
              </w:rPr>
            </w:pPr>
            <w:r w:rsidRPr="00BA48DD">
              <w:rPr>
                <w:rFonts w:ascii="Times New Roman" w:eastAsia="宋体" w:hAnsi="Times New Roman"/>
                <w:sz w:val="21"/>
              </w:rPr>
              <w:t>Current heading is valid</w:t>
            </w:r>
          </w:p>
        </w:tc>
      </w:tr>
      <w:bookmarkEnd w:id="2"/>
    </w:tbl>
    <w:p w14:paraId="2F7B9694" w14:textId="77777777" w:rsidR="00132FB4" w:rsidRDefault="00132FB4"/>
    <w:p w14:paraId="3CC8646A" w14:textId="10E416F7" w:rsidR="00FB6F06" w:rsidRDefault="00FB6F06" w:rsidP="00FB6F06">
      <w:pPr>
        <w:pStyle w:val="31"/>
      </w:pPr>
      <w:r>
        <w:t>5.3.7 HeartBeat, PGN 0xFFFF</w:t>
      </w:r>
    </w:p>
    <w:tbl>
      <w:tblPr>
        <w:tblStyle w:val="aff1"/>
        <w:tblW w:w="0" w:type="auto"/>
        <w:jc w:val="center"/>
        <w:tblLook w:val="04A0" w:firstRow="1" w:lastRow="0" w:firstColumn="1" w:lastColumn="0" w:noHBand="0" w:noVBand="1"/>
      </w:tblPr>
      <w:tblGrid>
        <w:gridCol w:w="1576"/>
        <w:gridCol w:w="2124"/>
        <w:gridCol w:w="1580"/>
        <w:gridCol w:w="5078"/>
      </w:tblGrid>
      <w:tr w:rsidR="00FB6F06" w14:paraId="04D19C4F" w14:textId="77777777" w:rsidTr="00FB6F06">
        <w:trPr>
          <w:jc w:val="center"/>
        </w:trPr>
        <w:tc>
          <w:tcPr>
            <w:tcW w:w="1576" w:type="dxa"/>
            <w:shd w:val="clear" w:color="auto" w:fill="D9EAF7"/>
            <w:vAlign w:val="center"/>
          </w:tcPr>
          <w:p w14:paraId="06010D61" w14:textId="77777777" w:rsidR="00FB6F06" w:rsidRDefault="00FB6F06" w:rsidP="00C07E76">
            <w:pPr>
              <w:jc w:val="center"/>
            </w:pPr>
            <w:r>
              <w:rPr>
                <w:b/>
                <w:sz w:val="17"/>
              </w:rPr>
              <w:t>Byte Offset</w:t>
            </w:r>
          </w:p>
        </w:tc>
        <w:tc>
          <w:tcPr>
            <w:tcW w:w="2124" w:type="dxa"/>
            <w:shd w:val="clear" w:color="auto" w:fill="D9EAF7"/>
            <w:vAlign w:val="center"/>
          </w:tcPr>
          <w:p w14:paraId="716B0034" w14:textId="77777777" w:rsidR="00FB6F06" w:rsidRDefault="00FB6F06" w:rsidP="00C07E76">
            <w:pPr>
              <w:jc w:val="center"/>
            </w:pPr>
            <w:r>
              <w:rPr>
                <w:b/>
                <w:sz w:val="17"/>
              </w:rPr>
              <w:t>Parameter</w:t>
            </w:r>
          </w:p>
        </w:tc>
        <w:tc>
          <w:tcPr>
            <w:tcW w:w="1580" w:type="dxa"/>
            <w:shd w:val="clear" w:color="auto" w:fill="D9EAF7"/>
            <w:vAlign w:val="center"/>
          </w:tcPr>
          <w:p w14:paraId="30F3AD0C" w14:textId="77777777" w:rsidR="00FB6F06" w:rsidRDefault="00FB6F06" w:rsidP="00C07E76">
            <w:pPr>
              <w:jc w:val="center"/>
            </w:pPr>
            <w:r>
              <w:rPr>
                <w:b/>
                <w:sz w:val="17"/>
              </w:rPr>
              <w:t>Type</w:t>
            </w:r>
          </w:p>
        </w:tc>
        <w:tc>
          <w:tcPr>
            <w:tcW w:w="5078" w:type="dxa"/>
            <w:shd w:val="clear" w:color="auto" w:fill="D9EAF7"/>
            <w:vAlign w:val="center"/>
          </w:tcPr>
          <w:p w14:paraId="0F427D67" w14:textId="77777777" w:rsidR="00FB6F06" w:rsidRDefault="00FB6F06" w:rsidP="00C07E76">
            <w:pPr>
              <w:jc w:val="center"/>
            </w:pPr>
            <w:r>
              <w:rPr>
                <w:b/>
                <w:sz w:val="17"/>
              </w:rPr>
              <w:t>Description</w:t>
            </w:r>
          </w:p>
        </w:tc>
      </w:tr>
      <w:tr w:rsidR="00FB6F06" w14:paraId="6037F798" w14:textId="77777777" w:rsidTr="00FB6F06">
        <w:trPr>
          <w:jc w:val="center"/>
        </w:trPr>
        <w:tc>
          <w:tcPr>
            <w:tcW w:w="1576" w:type="dxa"/>
            <w:vAlign w:val="center"/>
          </w:tcPr>
          <w:p w14:paraId="7866258A" w14:textId="2EDB107C" w:rsidR="00FB6F06" w:rsidRDefault="00FB6F06" w:rsidP="00C07E76">
            <w:pPr>
              <w:jc w:val="center"/>
            </w:pPr>
            <w:r>
              <w:rPr>
                <w:sz w:val="17"/>
              </w:rPr>
              <w:t>0-0</w:t>
            </w:r>
          </w:p>
        </w:tc>
        <w:tc>
          <w:tcPr>
            <w:tcW w:w="2124" w:type="dxa"/>
            <w:vAlign w:val="center"/>
          </w:tcPr>
          <w:p w14:paraId="01BB0ABC" w14:textId="77777777" w:rsidR="00FB6F06" w:rsidRDefault="00FB6F06" w:rsidP="00C07E76">
            <w:pPr>
              <w:jc w:val="center"/>
            </w:pPr>
            <w:r>
              <w:rPr>
                <w:sz w:val="17"/>
              </w:rPr>
              <w:t>Status</w:t>
            </w:r>
          </w:p>
        </w:tc>
        <w:tc>
          <w:tcPr>
            <w:tcW w:w="1580" w:type="dxa"/>
            <w:vAlign w:val="center"/>
          </w:tcPr>
          <w:p w14:paraId="7F977B7A" w14:textId="296961B7" w:rsidR="00FB6F06" w:rsidRDefault="00FB6F06" w:rsidP="00C07E76">
            <w:pPr>
              <w:jc w:val="center"/>
            </w:pPr>
            <w:r>
              <w:rPr>
                <w:sz w:val="17"/>
              </w:rPr>
              <w:t>Uint8</w:t>
            </w:r>
          </w:p>
        </w:tc>
        <w:tc>
          <w:tcPr>
            <w:tcW w:w="5078" w:type="dxa"/>
            <w:vAlign w:val="center"/>
          </w:tcPr>
          <w:p w14:paraId="7168E577" w14:textId="04D5830E" w:rsidR="00FB6F06" w:rsidRDefault="00FB6F06" w:rsidP="00C07E76">
            <w:pPr>
              <w:jc w:val="center"/>
            </w:pPr>
            <w:r w:rsidRPr="00FB6F06">
              <w:rPr>
                <w:sz w:val="17"/>
              </w:rPr>
              <w:t>Operate status</w:t>
            </w:r>
          </w:p>
        </w:tc>
      </w:tr>
      <w:tr w:rsidR="00FB6F06" w14:paraId="79DDE0A5" w14:textId="77777777" w:rsidTr="00FB6F06">
        <w:trPr>
          <w:jc w:val="center"/>
        </w:trPr>
        <w:tc>
          <w:tcPr>
            <w:tcW w:w="1576" w:type="dxa"/>
            <w:vAlign w:val="center"/>
          </w:tcPr>
          <w:p w14:paraId="66D0E74C" w14:textId="7DFBBC5C" w:rsidR="00FB6F06" w:rsidRDefault="00FB6F06" w:rsidP="00C07E76">
            <w:pPr>
              <w:jc w:val="center"/>
            </w:pPr>
            <w:r>
              <w:rPr>
                <w:sz w:val="17"/>
              </w:rPr>
              <w:t>1-7</w:t>
            </w:r>
          </w:p>
        </w:tc>
        <w:tc>
          <w:tcPr>
            <w:tcW w:w="2124" w:type="dxa"/>
            <w:vAlign w:val="center"/>
          </w:tcPr>
          <w:p w14:paraId="77464717" w14:textId="77777777" w:rsidR="00FB6F06" w:rsidRDefault="00FB6F06" w:rsidP="00C07E76">
            <w:pPr>
              <w:jc w:val="center"/>
            </w:pPr>
            <w:r>
              <w:rPr>
                <w:sz w:val="17"/>
              </w:rPr>
              <w:t>Reserve</w:t>
            </w:r>
          </w:p>
        </w:tc>
        <w:tc>
          <w:tcPr>
            <w:tcW w:w="1580" w:type="dxa"/>
            <w:vAlign w:val="center"/>
          </w:tcPr>
          <w:p w14:paraId="5E22408E" w14:textId="4DF7BB18" w:rsidR="00FB6F06" w:rsidRDefault="00FB6F06" w:rsidP="00C07E76">
            <w:pPr>
              <w:jc w:val="center"/>
            </w:pPr>
            <w:r>
              <w:rPr>
                <w:sz w:val="17"/>
              </w:rPr>
              <w:t>byte[7]</w:t>
            </w:r>
          </w:p>
        </w:tc>
        <w:tc>
          <w:tcPr>
            <w:tcW w:w="5078" w:type="dxa"/>
            <w:vAlign w:val="center"/>
          </w:tcPr>
          <w:p w14:paraId="63136385" w14:textId="77777777" w:rsidR="00FB6F06" w:rsidRDefault="00FB6F06" w:rsidP="00C07E76">
            <w:pPr>
              <w:jc w:val="center"/>
            </w:pPr>
            <w:r>
              <w:rPr>
                <w:sz w:val="17"/>
              </w:rPr>
              <w:t>Reserved</w:t>
            </w:r>
          </w:p>
        </w:tc>
      </w:tr>
    </w:tbl>
    <w:p w14:paraId="71BDC01A" w14:textId="77777777" w:rsidR="00FB6F06" w:rsidRPr="00FB6F06" w:rsidRDefault="00FB6F06" w:rsidP="00FB6F06"/>
    <w:p w14:paraId="00D44869" w14:textId="77777777" w:rsidR="0039797E" w:rsidRDefault="00000000">
      <w:pPr>
        <w:pStyle w:val="21"/>
      </w:pPr>
      <w:r>
        <w:lastRenderedPageBreak/>
        <w:t>5.4 Fully Annotated Broadcast Example</w:t>
      </w:r>
    </w:p>
    <w:tbl>
      <w:tblPr>
        <w:tblStyle w:val="aff1"/>
        <w:tblW w:w="0" w:type="auto"/>
        <w:jc w:val="center"/>
        <w:tblLook w:val="04A0" w:firstRow="1" w:lastRow="0" w:firstColumn="1" w:lastColumn="0" w:noHBand="0" w:noVBand="1"/>
      </w:tblPr>
      <w:tblGrid>
        <w:gridCol w:w="2274"/>
        <w:gridCol w:w="3080"/>
        <w:gridCol w:w="5004"/>
      </w:tblGrid>
      <w:tr w:rsidR="0039797E" w14:paraId="10582BFC" w14:textId="77777777">
        <w:trPr>
          <w:jc w:val="center"/>
        </w:trPr>
        <w:tc>
          <w:tcPr>
            <w:tcW w:w="2592" w:type="dxa"/>
            <w:shd w:val="clear" w:color="auto" w:fill="D9EAF7"/>
            <w:vAlign w:val="center"/>
          </w:tcPr>
          <w:p w14:paraId="6AEAA5C8" w14:textId="77777777" w:rsidR="0039797E" w:rsidRDefault="00000000">
            <w:pPr>
              <w:jc w:val="center"/>
            </w:pPr>
            <w:r>
              <w:rPr>
                <w:b/>
                <w:sz w:val="17"/>
              </w:rPr>
              <w:t>Item</w:t>
            </w:r>
          </w:p>
        </w:tc>
        <w:tc>
          <w:tcPr>
            <w:tcW w:w="3456" w:type="dxa"/>
            <w:shd w:val="clear" w:color="auto" w:fill="D9EAF7"/>
            <w:vAlign w:val="center"/>
          </w:tcPr>
          <w:p w14:paraId="46E6C7FE" w14:textId="77777777" w:rsidR="0039797E" w:rsidRDefault="00000000">
            <w:pPr>
              <w:jc w:val="center"/>
            </w:pPr>
            <w:r>
              <w:rPr>
                <w:b/>
                <w:sz w:val="17"/>
              </w:rPr>
              <w:t>Value</w:t>
            </w:r>
          </w:p>
        </w:tc>
        <w:tc>
          <w:tcPr>
            <w:tcW w:w="5760" w:type="dxa"/>
            <w:shd w:val="clear" w:color="auto" w:fill="D9EAF7"/>
            <w:vAlign w:val="center"/>
          </w:tcPr>
          <w:p w14:paraId="1E9334AA" w14:textId="77777777" w:rsidR="0039797E" w:rsidRDefault="00000000">
            <w:pPr>
              <w:jc w:val="center"/>
            </w:pPr>
            <w:r>
              <w:rPr>
                <w:b/>
                <w:sz w:val="17"/>
              </w:rPr>
              <w:t>Explanation</w:t>
            </w:r>
          </w:p>
        </w:tc>
      </w:tr>
      <w:tr w:rsidR="0039797E" w14:paraId="0AF5DB7E" w14:textId="77777777">
        <w:trPr>
          <w:jc w:val="center"/>
        </w:trPr>
        <w:tc>
          <w:tcPr>
            <w:tcW w:w="2592" w:type="dxa"/>
            <w:vAlign w:val="center"/>
          </w:tcPr>
          <w:p w14:paraId="219C2E4D" w14:textId="77777777" w:rsidR="0039797E" w:rsidRDefault="00000000">
            <w:pPr>
              <w:jc w:val="center"/>
            </w:pPr>
            <w:r>
              <w:rPr>
                <w:sz w:val="17"/>
              </w:rPr>
              <w:t>CAN ID</w:t>
            </w:r>
          </w:p>
        </w:tc>
        <w:tc>
          <w:tcPr>
            <w:tcW w:w="3456" w:type="dxa"/>
            <w:vAlign w:val="center"/>
          </w:tcPr>
          <w:p w14:paraId="7FA90BF2" w14:textId="77777777" w:rsidR="0039797E" w:rsidRDefault="00000000">
            <w:pPr>
              <w:jc w:val="center"/>
            </w:pPr>
            <w:r>
              <w:rPr>
                <w:sz w:val="17"/>
              </w:rPr>
              <w:t>0x18FF007F</w:t>
            </w:r>
          </w:p>
        </w:tc>
        <w:tc>
          <w:tcPr>
            <w:tcW w:w="5760" w:type="dxa"/>
            <w:vAlign w:val="center"/>
          </w:tcPr>
          <w:p w14:paraId="133C4A2A" w14:textId="77777777" w:rsidR="0039797E" w:rsidRDefault="00000000">
            <w:r>
              <w:rPr>
                <w:sz w:val="17"/>
              </w:rPr>
              <w:t>PGN 0xFF00 = Euler Angle, source address = 0x7F.</w:t>
            </w:r>
          </w:p>
        </w:tc>
      </w:tr>
      <w:tr w:rsidR="0039797E" w14:paraId="4601885A" w14:textId="77777777">
        <w:trPr>
          <w:jc w:val="center"/>
        </w:trPr>
        <w:tc>
          <w:tcPr>
            <w:tcW w:w="2592" w:type="dxa"/>
            <w:vAlign w:val="center"/>
          </w:tcPr>
          <w:p w14:paraId="14F22706" w14:textId="77777777" w:rsidR="0039797E" w:rsidRDefault="00000000">
            <w:pPr>
              <w:jc w:val="center"/>
            </w:pPr>
            <w:r>
              <w:rPr>
                <w:sz w:val="17"/>
              </w:rPr>
              <w:t>DATA</w:t>
            </w:r>
          </w:p>
        </w:tc>
        <w:tc>
          <w:tcPr>
            <w:tcW w:w="3456" w:type="dxa"/>
            <w:vAlign w:val="center"/>
          </w:tcPr>
          <w:p w14:paraId="28CFD823" w14:textId="77777777" w:rsidR="0039797E" w:rsidRDefault="00000000">
            <w:pPr>
              <w:jc w:val="center"/>
            </w:pPr>
            <w:r>
              <w:rPr>
                <w:sz w:val="17"/>
              </w:rPr>
              <w:t>00 40 00 00 00 00 00 00</w:t>
            </w:r>
          </w:p>
        </w:tc>
        <w:tc>
          <w:tcPr>
            <w:tcW w:w="5760" w:type="dxa"/>
            <w:vAlign w:val="center"/>
          </w:tcPr>
          <w:p w14:paraId="48A39114" w14:textId="77777777" w:rsidR="0039797E" w:rsidRDefault="00000000">
            <w:r>
              <w:rPr>
                <w:sz w:val="17"/>
              </w:rPr>
              <w:t>Euler broadcast data, not a configuration command.</w:t>
            </w:r>
          </w:p>
        </w:tc>
      </w:tr>
      <w:tr w:rsidR="0039797E" w14:paraId="0440E4F7" w14:textId="77777777">
        <w:trPr>
          <w:jc w:val="center"/>
        </w:trPr>
        <w:tc>
          <w:tcPr>
            <w:tcW w:w="2592" w:type="dxa"/>
            <w:vAlign w:val="center"/>
          </w:tcPr>
          <w:p w14:paraId="43D8C79A" w14:textId="77777777" w:rsidR="0039797E" w:rsidRDefault="00000000">
            <w:pPr>
              <w:jc w:val="center"/>
            </w:pPr>
            <w:r>
              <w:rPr>
                <w:sz w:val="17"/>
              </w:rPr>
              <w:t>Roll raw</w:t>
            </w:r>
          </w:p>
        </w:tc>
        <w:tc>
          <w:tcPr>
            <w:tcW w:w="3456" w:type="dxa"/>
            <w:vAlign w:val="center"/>
          </w:tcPr>
          <w:p w14:paraId="6E6E2FCA" w14:textId="77777777" w:rsidR="0039797E" w:rsidRDefault="00000000">
            <w:pPr>
              <w:jc w:val="center"/>
            </w:pPr>
            <w:r>
              <w:rPr>
                <w:sz w:val="17"/>
              </w:rPr>
              <w:t>0x4000 = 16384</w:t>
            </w:r>
          </w:p>
        </w:tc>
        <w:tc>
          <w:tcPr>
            <w:tcW w:w="5760" w:type="dxa"/>
            <w:vAlign w:val="center"/>
          </w:tcPr>
          <w:p w14:paraId="142C5837" w14:textId="77777777" w:rsidR="0039797E" w:rsidRDefault="00000000">
            <w:r>
              <w:rPr>
                <w:sz w:val="17"/>
              </w:rPr>
              <w:t>Physical roll = 16384 x 180 / 32000 = 92.16 degree.</w:t>
            </w:r>
          </w:p>
        </w:tc>
      </w:tr>
      <w:tr w:rsidR="0039797E" w14:paraId="0AAE8015" w14:textId="77777777">
        <w:trPr>
          <w:jc w:val="center"/>
        </w:trPr>
        <w:tc>
          <w:tcPr>
            <w:tcW w:w="2592" w:type="dxa"/>
            <w:vAlign w:val="center"/>
          </w:tcPr>
          <w:p w14:paraId="489C86EF" w14:textId="77777777" w:rsidR="0039797E" w:rsidRDefault="00000000">
            <w:pPr>
              <w:jc w:val="center"/>
            </w:pPr>
            <w:r>
              <w:rPr>
                <w:sz w:val="17"/>
              </w:rPr>
              <w:t>Pitch raw</w:t>
            </w:r>
          </w:p>
        </w:tc>
        <w:tc>
          <w:tcPr>
            <w:tcW w:w="3456" w:type="dxa"/>
            <w:vAlign w:val="center"/>
          </w:tcPr>
          <w:p w14:paraId="37F1694C" w14:textId="77777777" w:rsidR="0039797E" w:rsidRDefault="00000000">
            <w:pPr>
              <w:jc w:val="center"/>
            </w:pPr>
            <w:r>
              <w:rPr>
                <w:sz w:val="17"/>
              </w:rPr>
              <w:t>0x0000</w:t>
            </w:r>
          </w:p>
        </w:tc>
        <w:tc>
          <w:tcPr>
            <w:tcW w:w="5760" w:type="dxa"/>
            <w:vAlign w:val="center"/>
          </w:tcPr>
          <w:p w14:paraId="436166B8" w14:textId="77777777" w:rsidR="0039797E" w:rsidRDefault="00000000" w:rsidP="008110F6">
            <w:r>
              <w:rPr>
                <w:sz w:val="17"/>
              </w:rPr>
              <w:t>Physical pitch = 0 degree.</w:t>
            </w:r>
          </w:p>
        </w:tc>
      </w:tr>
      <w:tr w:rsidR="0039797E" w14:paraId="7EBF7322" w14:textId="77777777">
        <w:trPr>
          <w:jc w:val="center"/>
        </w:trPr>
        <w:tc>
          <w:tcPr>
            <w:tcW w:w="2592" w:type="dxa"/>
            <w:vAlign w:val="center"/>
          </w:tcPr>
          <w:p w14:paraId="637453EF" w14:textId="77777777" w:rsidR="0039797E" w:rsidRDefault="00000000">
            <w:pPr>
              <w:jc w:val="center"/>
            </w:pPr>
            <w:r>
              <w:rPr>
                <w:sz w:val="17"/>
              </w:rPr>
              <w:t>Yaw raw</w:t>
            </w:r>
          </w:p>
        </w:tc>
        <w:tc>
          <w:tcPr>
            <w:tcW w:w="3456" w:type="dxa"/>
            <w:vAlign w:val="center"/>
          </w:tcPr>
          <w:p w14:paraId="00C4DB68" w14:textId="77777777" w:rsidR="0039797E" w:rsidRDefault="00000000">
            <w:pPr>
              <w:jc w:val="center"/>
            </w:pPr>
            <w:r>
              <w:rPr>
                <w:sz w:val="17"/>
              </w:rPr>
              <w:t>0x0000</w:t>
            </w:r>
          </w:p>
        </w:tc>
        <w:tc>
          <w:tcPr>
            <w:tcW w:w="5760" w:type="dxa"/>
            <w:vAlign w:val="center"/>
          </w:tcPr>
          <w:p w14:paraId="1B21E79F" w14:textId="77777777" w:rsidR="0039797E" w:rsidRDefault="00000000" w:rsidP="008110F6">
            <w:r>
              <w:rPr>
                <w:sz w:val="17"/>
              </w:rPr>
              <w:t>Physical yaw = 0 degree.</w:t>
            </w:r>
          </w:p>
        </w:tc>
      </w:tr>
    </w:tbl>
    <w:p w14:paraId="11B0E9C9" w14:textId="77777777" w:rsidR="0039797E" w:rsidRDefault="0039797E"/>
    <w:p w14:paraId="4B057AA4" w14:textId="77777777" w:rsidR="0039797E" w:rsidRDefault="00000000">
      <w:pPr>
        <w:pStyle w:val="1"/>
      </w:pPr>
      <w:r>
        <w:t>6. Quick Configuration Procedures</w:t>
      </w:r>
    </w:p>
    <w:p w14:paraId="2C3ECF61" w14:textId="77777777" w:rsidR="0039797E" w:rsidRDefault="00000000">
      <w:pPr>
        <w:pStyle w:val="21"/>
      </w:pPr>
      <w:r>
        <w:t>6.1 Enable J1939 Output</w:t>
      </w:r>
    </w:p>
    <w:p w14:paraId="00A68200" w14:textId="77777777" w:rsidR="0039797E" w:rsidRDefault="00000000">
      <w:pPr>
        <w:pStyle w:val="a0"/>
        <w:spacing w:after="40"/>
      </w:pPr>
      <w:r>
        <w:t>Send BasicParam / Enable J1939 write command: CAN ID = 0x18EF7F00, DATA = 81 00 01 00 00 00 00 00.</w:t>
      </w:r>
    </w:p>
    <w:p w14:paraId="0ED5F19A" w14:textId="77777777" w:rsidR="0039797E" w:rsidRDefault="00000000">
      <w:pPr>
        <w:pStyle w:val="a0"/>
        <w:spacing w:after="40"/>
      </w:pPr>
      <w:r>
        <w:t>Configure Output Enable according to required broadcast types. Example Euler + Accel + Gyro: DATA = 81 05 07 00 00 00 00 00.</w:t>
      </w:r>
    </w:p>
    <w:p w14:paraId="40A24BE1" w14:textId="77777777" w:rsidR="0039797E" w:rsidRDefault="00000000">
      <w:pPr>
        <w:pStyle w:val="a0"/>
        <w:spacing w:after="40"/>
      </w:pPr>
      <w:r>
        <w:t>Configure Output Rate. Example 20 Hz: DATA = 81 06 14 00 00 00 00 00.</w:t>
      </w:r>
    </w:p>
    <w:p w14:paraId="2D45DF27" w14:textId="06FCA04A" w:rsidR="0039797E" w:rsidRDefault="00000000">
      <w:pPr>
        <w:pStyle w:val="a0"/>
        <w:spacing w:after="40"/>
      </w:pPr>
      <w:r>
        <w:t>Save parameters if required: DATA = 80 01 00 00 00 00 00 00.</w:t>
      </w:r>
      <w:r w:rsidR="0030187B">
        <w:rPr>
          <w:lang w:eastAsia="zh-CN"/>
        </w:rPr>
        <w:t>(</w:t>
      </w:r>
      <w:r w:rsidR="0030187B" w:rsidRPr="0030187B">
        <w:t xml:space="preserve"> </w:t>
      </w:r>
      <w:r w:rsidR="0030187B" w:rsidRPr="0030187B">
        <w:rPr>
          <w:lang w:eastAsia="zh-CN"/>
        </w:rPr>
        <w:t>Optional, as the system will automatically save the parameters after 3 seconds.</w:t>
      </w:r>
      <w:r w:rsidR="0030187B">
        <w:rPr>
          <w:rFonts w:hint="eastAsia"/>
          <w:lang w:eastAsia="zh-CN"/>
        </w:rPr>
        <w:t xml:space="preserve"> </w:t>
      </w:r>
      <w:r w:rsidR="0030187B">
        <w:rPr>
          <w:lang w:eastAsia="zh-CN"/>
        </w:rPr>
        <w:t>)</w:t>
      </w:r>
    </w:p>
    <w:p w14:paraId="6C8EA63E" w14:textId="77777777" w:rsidR="0039797E" w:rsidRDefault="00000000">
      <w:pPr>
        <w:pStyle w:val="21"/>
      </w:pPr>
      <w:r>
        <w:t>6.2 Change ECU Address or Baud Rate</w:t>
      </w:r>
    </w:p>
    <w:p w14:paraId="378C98E0" w14:textId="77777777" w:rsidR="0039797E" w:rsidRDefault="00000000">
      <w:pPr>
        <w:pStyle w:val="a0"/>
        <w:spacing w:after="40"/>
      </w:pPr>
      <w:r>
        <w:t>Write the new ECU address or CAN baudrate using BasicParam.</w:t>
      </w:r>
    </w:p>
    <w:p w14:paraId="27D1A90F" w14:textId="77777777" w:rsidR="0039797E" w:rsidRDefault="00000000">
      <w:pPr>
        <w:pStyle w:val="a0"/>
        <w:spacing w:after="40"/>
      </w:pPr>
      <w:r>
        <w:t>Send Param Take Effect Instant: DATA = 80 03 00 00 00 00 00 00.</w:t>
      </w:r>
    </w:p>
    <w:p w14:paraId="314F7C91" w14:textId="77777777" w:rsidR="0039797E" w:rsidRDefault="00000000">
      <w:pPr>
        <w:pStyle w:val="a0"/>
        <w:spacing w:after="40"/>
      </w:pPr>
      <w:r>
        <w:t>After the setting takes effect, use the new address or baud rate for subsequent communication.</w:t>
      </w:r>
    </w:p>
    <w:p w14:paraId="516A9187" w14:textId="77777777" w:rsidR="0039797E" w:rsidRDefault="00000000">
      <w:pPr>
        <w:pStyle w:val="21"/>
      </w:pPr>
      <w:r>
        <w:t>6.3 Recommended Customer Debug Checklist</w:t>
      </w:r>
    </w:p>
    <w:tbl>
      <w:tblPr>
        <w:tblStyle w:val="aff1"/>
        <w:tblW w:w="0" w:type="auto"/>
        <w:jc w:val="center"/>
        <w:tblLook w:val="04A0" w:firstRow="1" w:lastRow="0" w:firstColumn="1" w:lastColumn="0" w:noHBand="0" w:noVBand="1"/>
      </w:tblPr>
      <w:tblGrid>
        <w:gridCol w:w="3272"/>
        <w:gridCol w:w="7086"/>
      </w:tblGrid>
      <w:tr w:rsidR="0039797E" w14:paraId="23D6D5A1" w14:textId="77777777">
        <w:trPr>
          <w:jc w:val="center"/>
        </w:trPr>
        <w:tc>
          <w:tcPr>
            <w:tcW w:w="3312" w:type="dxa"/>
            <w:shd w:val="clear" w:color="auto" w:fill="D9EAF7"/>
            <w:vAlign w:val="center"/>
          </w:tcPr>
          <w:p w14:paraId="005DD37F" w14:textId="77777777" w:rsidR="0039797E" w:rsidRDefault="00000000">
            <w:pPr>
              <w:jc w:val="center"/>
            </w:pPr>
            <w:r>
              <w:rPr>
                <w:b/>
                <w:sz w:val="17"/>
              </w:rPr>
              <w:t>Check Item</w:t>
            </w:r>
          </w:p>
        </w:tc>
        <w:tc>
          <w:tcPr>
            <w:tcW w:w="7200" w:type="dxa"/>
            <w:shd w:val="clear" w:color="auto" w:fill="D9EAF7"/>
            <w:vAlign w:val="center"/>
          </w:tcPr>
          <w:p w14:paraId="2A874E62" w14:textId="77777777" w:rsidR="0039797E" w:rsidRDefault="00000000">
            <w:pPr>
              <w:jc w:val="center"/>
            </w:pPr>
            <w:r>
              <w:rPr>
                <w:b/>
                <w:sz w:val="17"/>
              </w:rPr>
              <w:t>Expected Result</w:t>
            </w:r>
          </w:p>
        </w:tc>
      </w:tr>
      <w:tr w:rsidR="0039797E" w14:paraId="62D54140" w14:textId="77777777">
        <w:trPr>
          <w:jc w:val="center"/>
        </w:trPr>
        <w:tc>
          <w:tcPr>
            <w:tcW w:w="3312" w:type="dxa"/>
            <w:vAlign w:val="center"/>
          </w:tcPr>
          <w:p w14:paraId="03CE430E" w14:textId="77777777" w:rsidR="0039797E" w:rsidRDefault="00000000">
            <w:pPr>
              <w:jc w:val="center"/>
            </w:pPr>
            <w:r>
              <w:rPr>
                <w:sz w:val="17"/>
              </w:rPr>
              <w:t>CAN frame type</w:t>
            </w:r>
          </w:p>
        </w:tc>
        <w:tc>
          <w:tcPr>
            <w:tcW w:w="7200" w:type="dxa"/>
            <w:vAlign w:val="center"/>
          </w:tcPr>
          <w:p w14:paraId="1AEF2117" w14:textId="77777777" w:rsidR="0039797E" w:rsidRDefault="00000000">
            <w:r>
              <w:rPr>
                <w:sz w:val="17"/>
              </w:rPr>
              <w:t>Extended 29-bit frame, DLC = 8.</w:t>
            </w:r>
          </w:p>
        </w:tc>
      </w:tr>
      <w:tr w:rsidR="0039797E" w14:paraId="34238416" w14:textId="77777777">
        <w:trPr>
          <w:jc w:val="center"/>
        </w:trPr>
        <w:tc>
          <w:tcPr>
            <w:tcW w:w="3312" w:type="dxa"/>
            <w:vAlign w:val="center"/>
          </w:tcPr>
          <w:p w14:paraId="2A35228C" w14:textId="77777777" w:rsidR="0039797E" w:rsidRDefault="00000000">
            <w:pPr>
              <w:jc w:val="center"/>
            </w:pPr>
            <w:r>
              <w:rPr>
                <w:sz w:val="17"/>
              </w:rPr>
              <w:t>Configuration request ID</w:t>
            </w:r>
          </w:p>
        </w:tc>
        <w:tc>
          <w:tcPr>
            <w:tcW w:w="7200" w:type="dxa"/>
            <w:vAlign w:val="center"/>
          </w:tcPr>
          <w:p w14:paraId="537B16B8" w14:textId="77777777" w:rsidR="0039797E" w:rsidRDefault="00000000">
            <w:r>
              <w:rPr>
                <w:sz w:val="17"/>
              </w:rPr>
              <w:t>For default address, master to MCS10 should use 0x18EF7F00.</w:t>
            </w:r>
          </w:p>
        </w:tc>
      </w:tr>
      <w:tr w:rsidR="0039797E" w14:paraId="06823DC2" w14:textId="77777777">
        <w:trPr>
          <w:jc w:val="center"/>
        </w:trPr>
        <w:tc>
          <w:tcPr>
            <w:tcW w:w="3312" w:type="dxa"/>
            <w:vAlign w:val="center"/>
          </w:tcPr>
          <w:p w14:paraId="518F0167" w14:textId="77777777" w:rsidR="0039797E" w:rsidRDefault="00000000">
            <w:pPr>
              <w:jc w:val="center"/>
            </w:pPr>
            <w:r>
              <w:rPr>
                <w:sz w:val="17"/>
              </w:rPr>
              <w:t>Configuration response ID</w:t>
            </w:r>
          </w:p>
        </w:tc>
        <w:tc>
          <w:tcPr>
            <w:tcW w:w="7200" w:type="dxa"/>
            <w:vAlign w:val="center"/>
          </w:tcPr>
          <w:p w14:paraId="7635BC35" w14:textId="77777777" w:rsidR="0039797E" w:rsidRDefault="00000000">
            <w:r>
              <w:rPr>
                <w:sz w:val="17"/>
              </w:rPr>
              <w:t>For default address, MCS10 to master should use 0x18EF007F.</w:t>
            </w:r>
          </w:p>
        </w:tc>
      </w:tr>
      <w:tr w:rsidR="0039797E" w14:paraId="55A28196" w14:textId="77777777">
        <w:trPr>
          <w:jc w:val="center"/>
        </w:trPr>
        <w:tc>
          <w:tcPr>
            <w:tcW w:w="3312" w:type="dxa"/>
            <w:vAlign w:val="center"/>
          </w:tcPr>
          <w:p w14:paraId="4D8802BC" w14:textId="77777777" w:rsidR="0039797E" w:rsidRDefault="00000000">
            <w:pPr>
              <w:jc w:val="center"/>
            </w:pPr>
            <w:r>
              <w:rPr>
                <w:sz w:val="17"/>
              </w:rPr>
              <w:t>Read request payload</w:t>
            </w:r>
          </w:p>
        </w:tc>
        <w:tc>
          <w:tcPr>
            <w:tcW w:w="7200" w:type="dxa"/>
            <w:vAlign w:val="center"/>
          </w:tcPr>
          <w:p w14:paraId="75DDB62B" w14:textId="77777777" w:rsidR="0039797E" w:rsidRDefault="00000000" w:rsidP="008110F6">
            <w:r>
              <w:rPr>
                <w:sz w:val="17"/>
              </w:rPr>
              <w:t>DATA[2..7] should be zero.</w:t>
            </w:r>
          </w:p>
        </w:tc>
      </w:tr>
      <w:tr w:rsidR="0039797E" w14:paraId="6D42C615" w14:textId="77777777">
        <w:trPr>
          <w:jc w:val="center"/>
        </w:trPr>
        <w:tc>
          <w:tcPr>
            <w:tcW w:w="3312" w:type="dxa"/>
            <w:vAlign w:val="center"/>
          </w:tcPr>
          <w:p w14:paraId="56523BF8" w14:textId="77777777" w:rsidR="0039797E" w:rsidRDefault="00000000">
            <w:pPr>
              <w:jc w:val="center"/>
            </w:pPr>
            <w:r>
              <w:rPr>
                <w:sz w:val="17"/>
              </w:rPr>
              <w:t>Write request payload</w:t>
            </w:r>
          </w:p>
        </w:tc>
        <w:tc>
          <w:tcPr>
            <w:tcW w:w="7200" w:type="dxa"/>
            <w:vAlign w:val="center"/>
          </w:tcPr>
          <w:p w14:paraId="2BD38930" w14:textId="77777777" w:rsidR="0039797E" w:rsidRDefault="00000000">
            <w:r>
              <w:rPr>
                <w:sz w:val="17"/>
              </w:rPr>
              <w:t>DATA[2..7] should contain the little-endian value.</w:t>
            </w:r>
          </w:p>
        </w:tc>
      </w:tr>
      <w:tr w:rsidR="0039797E" w14:paraId="6932E926" w14:textId="77777777">
        <w:trPr>
          <w:jc w:val="center"/>
        </w:trPr>
        <w:tc>
          <w:tcPr>
            <w:tcW w:w="3312" w:type="dxa"/>
            <w:vAlign w:val="center"/>
          </w:tcPr>
          <w:p w14:paraId="35B6170E" w14:textId="77777777" w:rsidR="0039797E" w:rsidRDefault="00000000">
            <w:pPr>
              <w:jc w:val="center"/>
            </w:pPr>
            <w:r>
              <w:rPr>
                <w:sz w:val="17"/>
              </w:rPr>
              <w:t>Response status</w:t>
            </w:r>
          </w:p>
        </w:tc>
        <w:tc>
          <w:tcPr>
            <w:tcW w:w="7200" w:type="dxa"/>
            <w:vAlign w:val="center"/>
          </w:tcPr>
          <w:p w14:paraId="259F3EA4" w14:textId="77777777" w:rsidR="0039797E" w:rsidRDefault="00000000">
            <w:r>
              <w:rPr>
                <w:sz w:val="17"/>
              </w:rPr>
              <w:t>Status bits in DATA[0] should be 0 for success.</w:t>
            </w:r>
          </w:p>
        </w:tc>
      </w:tr>
      <w:tr w:rsidR="0039797E" w14:paraId="13B1A8EA" w14:textId="77777777">
        <w:trPr>
          <w:jc w:val="center"/>
        </w:trPr>
        <w:tc>
          <w:tcPr>
            <w:tcW w:w="3312" w:type="dxa"/>
            <w:vAlign w:val="center"/>
          </w:tcPr>
          <w:p w14:paraId="61275342" w14:textId="77777777" w:rsidR="0039797E" w:rsidRDefault="00000000">
            <w:pPr>
              <w:jc w:val="center"/>
            </w:pPr>
            <w:r>
              <w:rPr>
                <w:sz w:val="17"/>
              </w:rPr>
              <w:t>Broadcast parsing</w:t>
            </w:r>
          </w:p>
        </w:tc>
        <w:tc>
          <w:tcPr>
            <w:tcW w:w="7200" w:type="dxa"/>
            <w:vAlign w:val="center"/>
          </w:tcPr>
          <w:p w14:paraId="3CB1FFDD" w14:textId="77777777" w:rsidR="0039797E" w:rsidRDefault="00000000">
            <w:r>
              <w:rPr>
                <w:sz w:val="17"/>
              </w:rPr>
              <w:t>Use PGN field table. Do not parse broadcast DATA[0] as ctrl.</w:t>
            </w:r>
          </w:p>
        </w:tc>
      </w:tr>
    </w:tbl>
    <w:p w14:paraId="1B4405AC" w14:textId="77777777" w:rsidR="00B915FD" w:rsidRDefault="00B915FD">
      <w:pPr>
        <w:rPr>
          <w:lang w:eastAsia="zh-CN"/>
        </w:rPr>
      </w:pPr>
    </w:p>
    <w:p w14:paraId="68C6C497" w14:textId="35B94B4E" w:rsidR="0039797E" w:rsidRDefault="00000000" w:rsidP="00815DDD">
      <w:pPr>
        <w:pStyle w:val="1"/>
        <w:rPr>
          <w:rFonts w:eastAsia="宋体"/>
          <w:lang w:eastAsia="zh-CN"/>
        </w:rPr>
      </w:pPr>
      <w:r>
        <w:t xml:space="preserve">7. </w:t>
      </w:r>
      <w:r w:rsidR="00815DDD" w:rsidRPr="00815DDD">
        <w:t>Bulldozer Mode Application</w:t>
      </w:r>
    </w:p>
    <w:p w14:paraId="314996FD" w14:textId="4D397904" w:rsidR="00815DDD" w:rsidRPr="00FE0CF7" w:rsidRDefault="00815DDD" w:rsidP="00815DDD">
      <w:pPr>
        <w:rPr>
          <w:color w:val="EE0000"/>
          <w:sz w:val="21"/>
          <w:szCs w:val="28"/>
          <w:lang w:eastAsia="zh-CN"/>
        </w:rPr>
      </w:pPr>
      <w:r w:rsidRPr="00FE0CF7">
        <w:rPr>
          <w:color w:val="EE0000"/>
          <w:sz w:val="21"/>
          <w:szCs w:val="28"/>
          <w:lang w:eastAsia="zh-CN"/>
        </w:rPr>
        <w:t xml:space="preserve">The following applies to MCS10 firmware version </w:t>
      </w:r>
      <w:r w:rsidR="0012307C">
        <w:rPr>
          <w:color w:val="EE0000"/>
          <w:sz w:val="21"/>
          <w:szCs w:val="28"/>
          <w:lang w:eastAsia="zh-CN"/>
        </w:rPr>
        <w:t xml:space="preserve">&gt;= </w:t>
      </w:r>
      <w:r w:rsidRPr="00FE0CF7">
        <w:rPr>
          <w:color w:val="EE0000"/>
          <w:sz w:val="21"/>
          <w:szCs w:val="28"/>
          <w:lang w:eastAsia="zh-CN"/>
        </w:rPr>
        <w:t>A2.</w:t>
      </w:r>
      <w:r w:rsidR="00DD160C">
        <w:rPr>
          <w:color w:val="EE0000"/>
          <w:sz w:val="21"/>
          <w:szCs w:val="28"/>
          <w:lang w:eastAsia="zh-CN"/>
        </w:rPr>
        <w:t>6</w:t>
      </w:r>
      <w:r w:rsidRPr="00FE0CF7">
        <w:rPr>
          <w:color w:val="EE0000"/>
          <w:sz w:val="21"/>
          <w:szCs w:val="28"/>
          <w:lang w:eastAsia="zh-CN"/>
        </w:rPr>
        <w:t>.</w:t>
      </w:r>
    </w:p>
    <w:p w14:paraId="2B82B6FE" w14:textId="77777777" w:rsidR="00967EAC" w:rsidRPr="00967EAC" w:rsidRDefault="00967EAC" w:rsidP="00967EAC">
      <w:pPr>
        <w:rPr>
          <w:lang w:eastAsia="zh-CN"/>
        </w:rPr>
      </w:pPr>
      <w:r w:rsidRPr="00967EAC">
        <w:rPr>
          <w:lang w:eastAsia="zh-CN"/>
        </w:rPr>
        <w:t>Prerequisites: baud rate 500 kbps, J1939 enabled.</w:t>
      </w:r>
    </w:p>
    <w:p w14:paraId="50B2EA11" w14:textId="120320F8" w:rsidR="00967EAC" w:rsidRPr="00967EAC" w:rsidRDefault="00967EAC" w:rsidP="00967EAC">
      <w:pPr>
        <w:pStyle w:val="ae"/>
        <w:numPr>
          <w:ilvl w:val="0"/>
          <w:numId w:val="12"/>
        </w:numPr>
        <w:rPr>
          <w:lang w:eastAsia="zh-CN"/>
        </w:rPr>
      </w:pPr>
      <w:r w:rsidRPr="00967EAC">
        <w:rPr>
          <w:lang w:eastAsia="zh-CN"/>
        </w:rPr>
        <w:t>Configure the blade sensor</w:t>
      </w:r>
      <w:r>
        <w:rPr>
          <w:lang w:eastAsia="zh-CN"/>
        </w:rPr>
        <w:t xml:space="preserve">: </w:t>
      </w:r>
      <w:r w:rsidRPr="00967EAC">
        <w:rPr>
          <w:lang w:eastAsia="zh-CN"/>
        </w:rPr>
        <w:t>work mode to 0x4</w:t>
      </w:r>
      <w:r w:rsidR="002D31AB">
        <w:rPr>
          <w:lang w:eastAsia="zh-CN"/>
        </w:rPr>
        <w:t>,</w:t>
      </w:r>
      <w:r w:rsidR="002D31AB" w:rsidRPr="002D31AB">
        <w:rPr>
          <w:lang w:eastAsia="zh-CN"/>
        </w:rPr>
        <w:t xml:space="preserve"> </w:t>
      </w:r>
      <w:r w:rsidR="002D31AB" w:rsidRPr="00967EAC">
        <w:rPr>
          <w:lang w:eastAsia="zh-CN"/>
        </w:rPr>
        <w:t>configure the FusionI</w:t>
      </w:r>
      <w:r w:rsidR="002D31AB">
        <w:rPr>
          <w:lang w:eastAsia="zh-CN"/>
        </w:rPr>
        <w:t>D</w:t>
      </w:r>
      <w:r w:rsidR="002D31AB" w:rsidRPr="00967EAC">
        <w:rPr>
          <w:lang w:eastAsia="zh-CN"/>
        </w:rPr>
        <w:t xml:space="preserve"> as the C-Frame sensor ID.</w:t>
      </w:r>
    </w:p>
    <w:p w14:paraId="7ACA6610" w14:textId="303AC608" w:rsidR="00967EAC" w:rsidRDefault="00967EAC" w:rsidP="00967EAC">
      <w:pPr>
        <w:pStyle w:val="ae"/>
        <w:numPr>
          <w:ilvl w:val="0"/>
          <w:numId w:val="12"/>
        </w:numPr>
        <w:rPr>
          <w:lang w:eastAsia="zh-CN"/>
        </w:rPr>
      </w:pPr>
      <w:r w:rsidRPr="00967EAC">
        <w:rPr>
          <w:lang w:eastAsia="zh-CN"/>
        </w:rPr>
        <w:t>Configure the C-Frame sensor</w:t>
      </w:r>
      <w:r>
        <w:rPr>
          <w:lang w:eastAsia="zh-CN"/>
        </w:rPr>
        <w:t>:</w:t>
      </w:r>
      <w:r w:rsidRPr="00967EAC">
        <w:rPr>
          <w:lang w:eastAsia="zh-CN"/>
        </w:rPr>
        <w:t xml:space="preserve"> work mode to 0x3</w:t>
      </w:r>
      <w:r w:rsidR="002D31AB">
        <w:rPr>
          <w:lang w:eastAsia="zh-CN"/>
        </w:rPr>
        <w:t>.</w:t>
      </w:r>
    </w:p>
    <w:p w14:paraId="5C1F544D" w14:textId="0D91FD6C" w:rsidR="004F7229" w:rsidRPr="00967EAC" w:rsidRDefault="004F7229" w:rsidP="00967EAC">
      <w:pPr>
        <w:pStyle w:val="ae"/>
        <w:numPr>
          <w:ilvl w:val="0"/>
          <w:numId w:val="12"/>
        </w:numPr>
        <w:rPr>
          <w:lang w:eastAsia="zh-CN"/>
        </w:rPr>
      </w:pPr>
      <w:r w:rsidRPr="004F7229">
        <w:rPr>
          <w:lang w:eastAsia="zh-CN"/>
        </w:rPr>
        <w:t xml:space="preserve">Configure the </w:t>
      </w:r>
      <w:r>
        <w:rPr>
          <w:rFonts w:hint="eastAsia"/>
          <w:lang w:eastAsia="zh-CN"/>
        </w:rPr>
        <w:t>body</w:t>
      </w:r>
      <w:r w:rsidRPr="004F7229">
        <w:rPr>
          <w:lang w:eastAsia="zh-CN"/>
        </w:rPr>
        <w:t xml:space="preserve"> sensor</w:t>
      </w:r>
      <w:r>
        <w:rPr>
          <w:lang w:eastAsia="zh-CN"/>
        </w:rPr>
        <w:t xml:space="preserve">: </w:t>
      </w:r>
      <w:r w:rsidRPr="004F7229">
        <w:rPr>
          <w:lang w:eastAsia="zh-CN"/>
        </w:rPr>
        <w:t>work mode to 0x1, and configure the output data and output rate.</w:t>
      </w:r>
    </w:p>
    <w:p w14:paraId="56769A15" w14:textId="74E6C23B" w:rsidR="00967EAC" w:rsidRPr="00967EAC" w:rsidRDefault="00967EAC" w:rsidP="00967EAC">
      <w:pPr>
        <w:rPr>
          <w:lang w:eastAsia="zh-CN"/>
        </w:rPr>
      </w:pPr>
    </w:p>
    <w:sectPr w:rsidR="00967EAC" w:rsidRPr="00967EAC" w:rsidSect="00034616">
      <w:footerReference w:type="default" r:id="rId12"/>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B62BA" w14:textId="77777777" w:rsidR="00FF6CC7" w:rsidRDefault="00FF6CC7">
      <w:pPr>
        <w:spacing w:after="0" w:line="240" w:lineRule="auto"/>
      </w:pPr>
      <w:r>
        <w:separator/>
      </w:r>
    </w:p>
  </w:endnote>
  <w:endnote w:type="continuationSeparator" w:id="0">
    <w:p w14:paraId="35C8BE21" w14:textId="77777777" w:rsidR="00FF6CC7" w:rsidRDefault="00FF6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AFAA" w14:textId="1453BB24" w:rsidR="0030187B" w:rsidRPr="0030187B" w:rsidRDefault="00000000" w:rsidP="0030187B">
    <w:pPr>
      <w:pStyle w:val="a7"/>
      <w:jc w:val="center"/>
      <w:rPr>
        <w:sz w:val="16"/>
        <w:lang w:eastAsia="zh-CN"/>
      </w:rPr>
    </w:pPr>
    <w:r>
      <w:rPr>
        <w:sz w:val="16"/>
      </w:rPr>
      <w:t>FMI MCS10 J1939 Communication Protocol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F47C2" w14:textId="77777777" w:rsidR="00FF6CC7" w:rsidRDefault="00FF6CC7">
      <w:pPr>
        <w:spacing w:after="0" w:line="240" w:lineRule="auto"/>
      </w:pPr>
      <w:r>
        <w:separator/>
      </w:r>
    </w:p>
  </w:footnote>
  <w:footnote w:type="continuationSeparator" w:id="0">
    <w:p w14:paraId="686AE95F" w14:textId="77777777" w:rsidR="00FF6CC7" w:rsidRDefault="00FF6C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3AF517E"/>
    <w:multiLevelType w:val="hybridMultilevel"/>
    <w:tmpl w:val="206659CE"/>
    <w:lvl w:ilvl="0" w:tplc="0409000B">
      <w:start w:val="1"/>
      <w:numFmt w:val="bullet"/>
      <w:lvlText w:val=""/>
      <w:lvlJc w:val="left"/>
      <w:pPr>
        <w:ind w:left="1300" w:hanging="440"/>
      </w:pPr>
      <w:rPr>
        <w:rFonts w:ascii="Wingdings" w:hAnsi="Wingdings" w:hint="default"/>
      </w:rPr>
    </w:lvl>
    <w:lvl w:ilvl="1" w:tplc="04090003" w:tentative="1">
      <w:start w:val="1"/>
      <w:numFmt w:val="bullet"/>
      <w:lvlText w:val=""/>
      <w:lvlJc w:val="left"/>
      <w:pPr>
        <w:ind w:left="1740" w:hanging="440"/>
      </w:pPr>
      <w:rPr>
        <w:rFonts w:ascii="Wingdings" w:hAnsi="Wingdings" w:hint="default"/>
      </w:rPr>
    </w:lvl>
    <w:lvl w:ilvl="2" w:tplc="04090005" w:tentative="1">
      <w:start w:val="1"/>
      <w:numFmt w:val="bullet"/>
      <w:lvlText w:val=""/>
      <w:lvlJc w:val="left"/>
      <w:pPr>
        <w:ind w:left="2180" w:hanging="440"/>
      </w:pPr>
      <w:rPr>
        <w:rFonts w:ascii="Wingdings" w:hAnsi="Wingdings" w:hint="default"/>
      </w:rPr>
    </w:lvl>
    <w:lvl w:ilvl="3" w:tplc="04090001" w:tentative="1">
      <w:start w:val="1"/>
      <w:numFmt w:val="bullet"/>
      <w:lvlText w:val=""/>
      <w:lvlJc w:val="left"/>
      <w:pPr>
        <w:ind w:left="2620" w:hanging="440"/>
      </w:pPr>
      <w:rPr>
        <w:rFonts w:ascii="Wingdings" w:hAnsi="Wingdings" w:hint="default"/>
      </w:rPr>
    </w:lvl>
    <w:lvl w:ilvl="4" w:tplc="04090003" w:tentative="1">
      <w:start w:val="1"/>
      <w:numFmt w:val="bullet"/>
      <w:lvlText w:val=""/>
      <w:lvlJc w:val="left"/>
      <w:pPr>
        <w:ind w:left="3060" w:hanging="440"/>
      </w:pPr>
      <w:rPr>
        <w:rFonts w:ascii="Wingdings" w:hAnsi="Wingdings" w:hint="default"/>
      </w:rPr>
    </w:lvl>
    <w:lvl w:ilvl="5" w:tplc="04090005" w:tentative="1">
      <w:start w:val="1"/>
      <w:numFmt w:val="bullet"/>
      <w:lvlText w:val=""/>
      <w:lvlJc w:val="left"/>
      <w:pPr>
        <w:ind w:left="3500" w:hanging="440"/>
      </w:pPr>
      <w:rPr>
        <w:rFonts w:ascii="Wingdings" w:hAnsi="Wingdings" w:hint="default"/>
      </w:rPr>
    </w:lvl>
    <w:lvl w:ilvl="6" w:tplc="04090001" w:tentative="1">
      <w:start w:val="1"/>
      <w:numFmt w:val="bullet"/>
      <w:lvlText w:val=""/>
      <w:lvlJc w:val="left"/>
      <w:pPr>
        <w:ind w:left="3940" w:hanging="440"/>
      </w:pPr>
      <w:rPr>
        <w:rFonts w:ascii="Wingdings" w:hAnsi="Wingdings" w:hint="default"/>
      </w:rPr>
    </w:lvl>
    <w:lvl w:ilvl="7" w:tplc="04090003" w:tentative="1">
      <w:start w:val="1"/>
      <w:numFmt w:val="bullet"/>
      <w:lvlText w:val=""/>
      <w:lvlJc w:val="left"/>
      <w:pPr>
        <w:ind w:left="4380" w:hanging="440"/>
      </w:pPr>
      <w:rPr>
        <w:rFonts w:ascii="Wingdings" w:hAnsi="Wingdings" w:hint="default"/>
      </w:rPr>
    </w:lvl>
    <w:lvl w:ilvl="8" w:tplc="04090005" w:tentative="1">
      <w:start w:val="1"/>
      <w:numFmt w:val="bullet"/>
      <w:lvlText w:val=""/>
      <w:lvlJc w:val="left"/>
      <w:pPr>
        <w:ind w:left="4820" w:hanging="440"/>
      </w:pPr>
      <w:rPr>
        <w:rFonts w:ascii="Wingdings" w:hAnsi="Wingdings" w:hint="default"/>
      </w:rPr>
    </w:lvl>
  </w:abstractNum>
  <w:abstractNum w:abstractNumId="10" w15:restartNumberingAfterBreak="0">
    <w:nsid w:val="2BEA679F"/>
    <w:multiLevelType w:val="hybridMultilevel"/>
    <w:tmpl w:val="FEB61460"/>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2C6AC4"/>
    <w:multiLevelType w:val="hybridMultilevel"/>
    <w:tmpl w:val="4E28EC0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0486667"/>
    <w:multiLevelType w:val="hybridMultilevel"/>
    <w:tmpl w:val="82A69E6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819920">
    <w:abstractNumId w:val="8"/>
  </w:num>
  <w:num w:numId="2" w16cid:durableId="276450573">
    <w:abstractNumId w:val="6"/>
  </w:num>
  <w:num w:numId="3" w16cid:durableId="1481191359">
    <w:abstractNumId w:val="5"/>
  </w:num>
  <w:num w:numId="4" w16cid:durableId="1876770889">
    <w:abstractNumId w:val="4"/>
  </w:num>
  <w:num w:numId="5" w16cid:durableId="636881507">
    <w:abstractNumId w:val="7"/>
  </w:num>
  <w:num w:numId="6" w16cid:durableId="42600614">
    <w:abstractNumId w:val="3"/>
  </w:num>
  <w:num w:numId="7" w16cid:durableId="936669986">
    <w:abstractNumId w:val="2"/>
  </w:num>
  <w:num w:numId="8" w16cid:durableId="1926843911">
    <w:abstractNumId w:val="1"/>
  </w:num>
  <w:num w:numId="9" w16cid:durableId="515509417">
    <w:abstractNumId w:val="0"/>
  </w:num>
  <w:num w:numId="10" w16cid:durableId="692726694">
    <w:abstractNumId w:val="10"/>
  </w:num>
  <w:num w:numId="11" w16cid:durableId="688484838">
    <w:abstractNumId w:val="12"/>
  </w:num>
  <w:num w:numId="12" w16cid:durableId="97606366">
    <w:abstractNumId w:val="11"/>
  </w:num>
  <w:num w:numId="13" w16cid:durableId="10767080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870"/>
    <w:rsid w:val="00030FFD"/>
    <w:rsid w:val="00034616"/>
    <w:rsid w:val="0006063C"/>
    <w:rsid w:val="000D4394"/>
    <w:rsid w:val="000E5755"/>
    <w:rsid w:val="0012307C"/>
    <w:rsid w:val="00132FB4"/>
    <w:rsid w:val="0015074B"/>
    <w:rsid w:val="0015077D"/>
    <w:rsid w:val="001E72AE"/>
    <w:rsid w:val="00211FF8"/>
    <w:rsid w:val="0024302E"/>
    <w:rsid w:val="0029639D"/>
    <w:rsid w:val="002D31AB"/>
    <w:rsid w:val="002F5E65"/>
    <w:rsid w:val="0030187B"/>
    <w:rsid w:val="00326F90"/>
    <w:rsid w:val="00334EF0"/>
    <w:rsid w:val="0039797E"/>
    <w:rsid w:val="0045781A"/>
    <w:rsid w:val="004F7229"/>
    <w:rsid w:val="00526BF7"/>
    <w:rsid w:val="00613F4E"/>
    <w:rsid w:val="00666FEC"/>
    <w:rsid w:val="006A0CB7"/>
    <w:rsid w:val="006E5C91"/>
    <w:rsid w:val="00722F23"/>
    <w:rsid w:val="00786C02"/>
    <w:rsid w:val="0079041B"/>
    <w:rsid w:val="0079525E"/>
    <w:rsid w:val="007C3865"/>
    <w:rsid w:val="008110F6"/>
    <w:rsid w:val="00815DDD"/>
    <w:rsid w:val="008500B7"/>
    <w:rsid w:val="00865DA8"/>
    <w:rsid w:val="0089265A"/>
    <w:rsid w:val="008A0088"/>
    <w:rsid w:val="008C649F"/>
    <w:rsid w:val="009277E4"/>
    <w:rsid w:val="009377B1"/>
    <w:rsid w:val="009604F1"/>
    <w:rsid w:val="00967EAC"/>
    <w:rsid w:val="009B34AA"/>
    <w:rsid w:val="009C50BE"/>
    <w:rsid w:val="00AA1D8D"/>
    <w:rsid w:val="00B37140"/>
    <w:rsid w:val="00B375F5"/>
    <w:rsid w:val="00B47730"/>
    <w:rsid w:val="00B50DF5"/>
    <w:rsid w:val="00B56A6D"/>
    <w:rsid w:val="00B915FD"/>
    <w:rsid w:val="00BA56F3"/>
    <w:rsid w:val="00BE2B24"/>
    <w:rsid w:val="00C02C11"/>
    <w:rsid w:val="00C7270E"/>
    <w:rsid w:val="00C76F0C"/>
    <w:rsid w:val="00C86126"/>
    <w:rsid w:val="00CB0664"/>
    <w:rsid w:val="00CB1BF0"/>
    <w:rsid w:val="00CD545A"/>
    <w:rsid w:val="00DD160C"/>
    <w:rsid w:val="00DF4216"/>
    <w:rsid w:val="00E03E55"/>
    <w:rsid w:val="00E121AF"/>
    <w:rsid w:val="00E423AF"/>
    <w:rsid w:val="00E70A43"/>
    <w:rsid w:val="00EA3E29"/>
    <w:rsid w:val="00EA5EA2"/>
    <w:rsid w:val="00ED03BA"/>
    <w:rsid w:val="00EE08F9"/>
    <w:rsid w:val="00EF1F2F"/>
    <w:rsid w:val="00EF3A82"/>
    <w:rsid w:val="00F75547"/>
    <w:rsid w:val="00FA7617"/>
    <w:rsid w:val="00FB2997"/>
    <w:rsid w:val="00FB6F06"/>
    <w:rsid w:val="00FC693F"/>
    <w:rsid w:val="00FE0CF7"/>
    <w:rsid w:val="00FF6C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AE6648"/>
  <w14:defaultImageDpi w14:val="300"/>
  <w15:docId w15:val="{61F0059A-806B-4278-874A-68EAECC4F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1058</TotalTime>
  <Pages>12</Pages>
  <Words>2884</Words>
  <Characters>16444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Chao Cao</cp:lastModifiedBy>
  <cp:revision>49</cp:revision>
  <dcterms:created xsi:type="dcterms:W3CDTF">2026-05-06T06:16:00Z</dcterms:created>
  <dcterms:modified xsi:type="dcterms:W3CDTF">2026-06-04T02:37:00Z</dcterms:modified>
  <cp:category/>
</cp:coreProperties>
</file>